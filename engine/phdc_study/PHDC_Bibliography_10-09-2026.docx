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36"/>
        </w:rPr>
        <w:t>PALM HILLS DEVELOPMENTS</w:t>
      </w:r>
    </w:p>
    <w:p>
      <w:pPr>
        <w:spacing w:after="280"/>
      </w:pPr>
      <w:r>
        <w:rPr>
          <w:b w:val="0"/>
          <w:i w:val="0"/>
          <w:color w:val="5B6570"/>
          <w:sz w:val="21"/>
        </w:rPr>
        <w:t>Sources, inputs and judgements · edition of 10 September 2026</w:t>
      </w:r>
    </w:p>
    <w:p>
      <w:pPr>
        <w:spacing w:after="140"/>
      </w:pPr>
      <w:r>
        <w:rPr>
          <w:b w:val="0"/>
          <w:i w:val="0"/>
          <w:color w:val="1A1D21"/>
          <w:sz w:val="20"/>
        </w:rPr>
        <w:t>This document accompanies the valuation study. It lists every document the study was built on, every input with its value, its date and how it was constructed, every judgement with what would overturn it, and everything that was tried and rejected. It exists so that a reader can check the study rather than trust it.</w:t>
      </w:r>
    </w:p>
    <w:p>
      <w:pPr>
        <w:pStyle w:val="Heading1"/>
      </w:pPr>
      <w:r>
        <w:t>1  Primary documents</w:t>
      </w:r>
    </w:p>
    <w:tbl>
      <w:tblPr>
        <w:tblStyle w:val="TableGrid"/>
        <w:tblW w:type="auto" w:w="0"/>
        <w:jc w:val="center"/>
        <w:tblLayout w:type="fixed"/>
        <w:tblLook w:firstColumn="1" w:firstRow="1" w:lastColumn="0" w:lastRow="0" w:noHBand="0" w:noVBand="1" w:val="04A0"/>
        <w:tblLayout w:type="fixed"/>
      </w:tblPr>
      <w:tblGrid>
        <w:gridCol w:w="1452"/>
        <w:gridCol w:w="1423"/>
        <w:gridCol w:w="1452"/>
        <w:gridCol w:w="5086"/>
      </w:tblGrid>
      <w:tr>
        <w:trPr>
          <w:tblHeader w:val="true"/>
        </w:trPr>
        <w:tc>
          <w:tcPr>
            <w:tcW w:type="dxa" w:w="1451"/>
          </w:tcPr>
          <w:p>
            <w:r/>
            <w:r>
              <w:rPr>
                <w:b/>
                <w:color w:val="5B6570"/>
                <w:sz w:val="17"/>
              </w:rPr>
              <w:t>Document</w:t>
            </w:r>
          </w:p>
        </w:tc>
        <w:tc>
          <w:tcPr>
            <w:tcW w:type="dxa" w:w="1423"/>
          </w:tcPr>
          <w:p>
            <w:r/>
            <w:r>
              <w:rPr>
                <w:b/>
                <w:color w:val="5B6570"/>
                <w:sz w:val="17"/>
              </w:rPr>
              <w:t>Period</w:t>
            </w:r>
          </w:p>
        </w:tc>
        <w:tc>
          <w:tcPr>
            <w:tcW w:type="dxa" w:w="1451"/>
          </w:tcPr>
          <w:p>
            <w:r/>
            <w:r>
              <w:rPr>
                <w:b/>
                <w:color w:val="5B6570"/>
                <w:sz w:val="17"/>
              </w:rPr>
              <w:t>Publisher</w:t>
            </w:r>
          </w:p>
        </w:tc>
        <w:tc>
          <w:tcPr>
            <w:tcW w:type="dxa" w:w="5085"/>
          </w:tcPr>
          <w:p>
            <w:r/>
            <w:r>
              <w:rPr>
                <w:b/>
                <w:color w:val="5B6570"/>
                <w:sz w:val="17"/>
              </w:rPr>
              <w:t>Used for</w:t>
            </w:r>
          </w:p>
        </w:tc>
      </w:tr>
      <w:tr>
        <w:trPr>
          <w:cantSplit/>
        </w:trPr>
        <w:tc>
          <w:tcPr>
            <w:tcW w:type="dxa" w:w="1451"/>
          </w:tcPr>
          <w:p>
            <w:r/>
            <w:r>
              <w:rPr>
                <w:color w:val="1A1D21"/>
                <w:sz w:val="17"/>
              </w:rPr>
              <w:t>Consolidated financial statements</w:t>
            </w:r>
          </w:p>
        </w:tc>
        <w:tc>
          <w:tcPr>
            <w:tcW w:type="dxa" w:w="1423"/>
          </w:tcPr>
          <w:p>
            <w:r/>
            <w:r>
              <w:rPr>
                <w:color w:val="1A1D21"/>
                <w:sz w:val="17"/>
              </w:rPr>
              <w:t>FY2025</w:t>
            </w:r>
          </w:p>
        </w:tc>
        <w:tc>
          <w:tcPr>
            <w:tcW w:type="dxa" w:w="1451"/>
          </w:tcPr>
          <w:p>
            <w:r/>
            <w:r>
              <w:rPr>
                <w:color w:val="1A1D21"/>
                <w:sz w:val="17"/>
              </w:rPr>
              <w:t>Palm Hills Developments</w:t>
            </w:r>
          </w:p>
        </w:tc>
        <w:tc>
          <w:tcPr>
            <w:tcW w:type="dxa" w:w="5085"/>
          </w:tcPr>
          <w:p>
            <w:r/>
            <w:r>
              <w:rPr>
                <w:color w:val="1A1D21"/>
                <w:sz w:val="17"/>
              </w:rPr>
              <w:t>the entire reported base: income statement, balance sheet and cash-flow statement</w:t>
            </w:r>
          </w:p>
        </w:tc>
      </w:tr>
      <w:tr>
        <w:trPr>
          <w:cantSplit/>
        </w:trPr>
        <w:tc>
          <w:tcPr>
            <w:tcW w:type="dxa" w:w="1451"/>
          </w:tcPr>
          <w:p>
            <w:r/>
            <w:r>
              <w:rPr>
                <w:color w:val="1A1D21"/>
                <w:sz w:val="17"/>
              </w:rPr>
              <w:t>Consolidated financial statements</w:t>
            </w:r>
          </w:p>
        </w:tc>
        <w:tc>
          <w:tcPr>
            <w:tcW w:type="dxa" w:w="1423"/>
          </w:tcPr>
          <w:p>
            <w:r/>
            <w:r>
              <w:rPr>
                <w:color w:val="1A1D21"/>
                <w:sz w:val="17"/>
              </w:rPr>
              <w:t>FY2024 (comparative column)</w:t>
            </w:r>
          </w:p>
        </w:tc>
        <w:tc>
          <w:tcPr>
            <w:tcW w:type="dxa" w:w="1451"/>
          </w:tcPr>
          <w:p>
            <w:r/>
            <w:r>
              <w:rPr>
                <w:color w:val="1A1D21"/>
                <w:sz w:val="17"/>
              </w:rPr>
              <w:t>Palm Hills Developments</w:t>
            </w:r>
          </w:p>
        </w:tc>
        <w:tc>
          <w:tcPr>
            <w:tcW w:type="dxa" w:w="5085"/>
          </w:tcPr>
          <w:p>
            <w:r/>
            <w:r>
              <w:rPr>
                <w:color w:val="1A1D21"/>
                <w:sz w:val="17"/>
              </w:rPr>
              <w:t>prior-year balance sheet and cash flow</w:t>
            </w:r>
          </w:p>
        </w:tc>
      </w:tr>
      <w:tr>
        <w:trPr>
          <w:cantSplit/>
        </w:trPr>
        <w:tc>
          <w:tcPr>
            <w:tcW w:type="dxa" w:w="1451"/>
          </w:tcPr>
          <w:p>
            <w:r/>
            <w:r>
              <w:rPr>
                <w:color w:val="1A1D21"/>
                <w:sz w:val="17"/>
              </w:rPr>
              <w:t>Consolidated financial statements</w:t>
            </w:r>
          </w:p>
        </w:tc>
        <w:tc>
          <w:tcPr>
            <w:tcW w:type="dxa" w:w="1423"/>
          </w:tcPr>
          <w:p>
            <w:r/>
            <w:r>
              <w:rPr>
                <w:color w:val="1A1D21"/>
                <w:sz w:val="17"/>
              </w:rPr>
              <w:t>FY2023</w:t>
            </w:r>
          </w:p>
        </w:tc>
        <w:tc>
          <w:tcPr>
            <w:tcW w:type="dxa" w:w="1451"/>
          </w:tcPr>
          <w:p>
            <w:r/>
            <w:r>
              <w:rPr>
                <w:color w:val="1A1D21"/>
                <w:sz w:val="17"/>
              </w:rPr>
              <w:t>Palm Hills Developments</w:t>
            </w:r>
          </w:p>
        </w:tc>
        <w:tc>
          <w:tcPr>
            <w:tcW w:type="dxa" w:w="5085"/>
          </w:tcPr>
          <w:p>
            <w:r/>
            <w:r>
              <w:rPr>
                <w:color w:val="1A1D21"/>
                <w:sz w:val="17"/>
              </w:rPr>
              <w:t>revenue and gross profit</w:t>
            </w:r>
          </w:p>
        </w:tc>
      </w:tr>
      <w:tr>
        <w:trPr>
          <w:cantSplit/>
        </w:trPr>
        <w:tc>
          <w:tcPr>
            <w:tcW w:type="dxa" w:w="1451"/>
          </w:tcPr>
          <w:p>
            <w:r/>
            <w:r>
              <w:rPr>
                <w:color w:val="1A1D21"/>
                <w:sz w:val="17"/>
              </w:rPr>
              <w:t>Consolidated financial statements (reviewed)</w:t>
            </w:r>
          </w:p>
        </w:tc>
        <w:tc>
          <w:tcPr>
            <w:tcW w:type="dxa" w:w="1423"/>
          </w:tcPr>
          <w:p>
            <w:r/>
            <w:r>
              <w:rPr>
                <w:color w:val="1A1D21"/>
                <w:sz w:val="17"/>
              </w:rPr>
              <w:t>1Q2026 — 31 March 2026</w:t>
            </w:r>
          </w:p>
        </w:tc>
        <w:tc>
          <w:tcPr>
            <w:tcW w:type="dxa" w:w="1451"/>
          </w:tcPr>
          <w:p>
            <w:r/>
            <w:r>
              <w:rPr>
                <w:color w:val="1A1D21"/>
                <w:sz w:val="17"/>
              </w:rPr>
              <w:t>Palm Hills Developments</w:t>
            </w:r>
          </w:p>
        </w:tc>
        <w:tc>
          <w:tcPr>
            <w:tcW w:type="dxa" w:w="5085"/>
          </w:tcPr>
          <w:p>
            <w:r/>
            <w:r>
              <w:rPr>
                <w:color w:val="1A1D21"/>
                <w:sz w:val="17"/>
              </w:rPr>
              <w:t>the most recent reported quarter, and the balance sheet the bridge, the book value and the borrowings stand on (a scan; figures read off the rendered pages and held to the statement's own subtotals)</w:t>
            </w:r>
          </w:p>
        </w:tc>
      </w:tr>
      <w:tr>
        <w:trPr>
          <w:cantSplit/>
        </w:trPr>
        <w:tc>
          <w:tcPr>
            <w:tcW w:type="dxa" w:w="1451"/>
          </w:tcPr>
          <w:p>
            <w:r/>
            <w:r>
              <w:rPr>
                <w:color w:val="1A1D21"/>
                <w:sz w:val="17"/>
              </w:rPr>
              <w:t>Results release</w:t>
            </w:r>
          </w:p>
        </w:tc>
        <w:tc>
          <w:tcPr>
            <w:tcW w:type="dxa" w:w="1423"/>
          </w:tcPr>
          <w:p>
            <w:r/>
            <w:r>
              <w:rPr>
                <w:color w:val="1A1D21"/>
                <w:sz w:val="17"/>
              </w:rPr>
              <w:t>1Q2026</w:t>
            </w:r>
          </w:p>
        </w:tc>
        <w:tc>
          <w:tcPr>
            <w:tcW w:type="dxa" w:w="1451"/>
          </w:tcPr>
          <w:p>
            <w:r/>
            <w:r>
              <w:rPr>
                <w:color w:val="1A1D21"/>
                <w:sz w:val="17"/>
              </w:rPr>
              <w:t>Palm Hills Developments</w:t>
            </w:r>
          </w:p>
        </w:tc>
        <w:tc>
          <w:tcPr>
            <w:tcW w:type="dxa" w:w="5085"/>
          </w:tcPr>
          <w:p>
            <w:r/>
            <w:r>
              <w:rPr>
                <w:color w:val="1A1D21"/>
                <w:sz w:val="17"/>
              </w:rPr>
              <w:t>order book, new sales, the land-plot launch</w:t>
            </w:r>
          </w:p>
        </w:tc>
      </w:tr>
      <w:tr>
        <w:trPr>
          <w:cantSplit/>
        </w:trPr>
        <w:tc>
          <w:tcPr>
            <w:tcW w:type="dxa" w:w="1451"/>
          </w:tcPr>
          <w:p>
            <w:r/>
            <w:r>
              <w:rPr>
                <w:color w:val="1A1D21"/>
                <w:sz w:val="17"/>
              </w:rPr>
              <w:t>Results release</w:t>
            </w:r>
          </w:p>
        </w:tc>
        <w:tc>
          <w:tcPr>
            <w:tcW w:type="dxa" w:w="1423"/>
          </w:tcPr>
          <w:p>
            <w:r/>
            <w:r>
              <w:rPr>
                <w:color w:val="1A1D21"/>
                <w:sz w:val="17"/>
              </w:rPr>
              <w:t>FY2024</w:t>
            </w:r>
          </w:p>
        </w:tc>
        <w:tc>
          <w:tcPr>
            <w:tcW w:type="dxa" w:w="1451"/>
          </w:tcPr>
          <w:p>
            <w:r/>
            <w:r>
              <w:rPr>
                <w:color w:val="1A1D21"/>
                <w:sz w:val="17"/>
              </w:rPr>
              <w:t>Palm Hills Developments</w:t>
            </w:r>
          </w:p>
        </w:tc>
        <w:tc>
          <w:tcPr>
            <w:tcW w:type="dxa" w:w="5085"/>
          </w:tcPr>
          <w:p>
            <w:r/>
            <w:r>
              <w:rPr>
                <w:color w:val="1A1D21"/>
                <w:sz w:val="17"/>
              </w:rPr>
              <w:t>units, new sales, deliveries, construction spend, land bank</w:t>
            </w:r>
          </w:p>
        </w:tc>
      </w:tr>
      <w:tr>
        <w:trPr>
          <w:cantSplit/>
        </w:trPr>
        <w:tc>
          <w:tcPr>
            <w:tcW w:type="dxa" w:w="1451"/>
          </w:tcPr>
          <w:p>
            <w:r/>
            <w:r>
              <w:rPr>
                <w:color w:val="1A1D21"/>
                <w:sz w:val="17"/>
              </w:rPr>
              <w:t>Results release</w:t>
            </w:r>
          </w:p>
        </w:tc>
        <w:tc>
          <w:tcPr>
            <w:tcW w:type="dxa" w:w="1423"/>
          </w:tcPr>
          <w:p>
            <w:r/>
            <w:r>
              <w:rPr>
                <w:color w:val="1A1D21"/>
                <w:sz w:val="17"/>
              </w:rPr>
              <w:t>FY2023</w:t>
            </w:r>
          </w:p>
        </w:tc>
        <w:tc>
          <w:tcPr>
            <w:tcW w:type="dxa" w:w="1451"/>
          </w:tcPr>
          <w:p>
            <w:r/>
            <w:r>
              <w:rPr>
                <w:color w:val="1A1D21"/>
                <w:sz w:val="17"/>
              </w:rPr>
              <w:t>Palm Hills Developments</w:t>
            </w:r>
          </w:p>
        </w:tc>
        <w:tc>
          <w:tcPr>
            <w:tcW w:type="dxa" w:w="5085"/>
          </w:tcPr>
          <w:p>
            <w:r/>
            <w:r>
              <w:rPr>
                <w:color w:val="1A1D21"/>
                <w:sz w:val="17"/>
              </w:rPr>
              <w:t>units, cash from operations, construction spend</w:t>
            </w:r>
          </w:p>
        </w:tc>
      </w:tr>
      <w:tr>
        <w:trPr>
          <w:cantSplit/>
        </w:trPr>
        <w:tc>
          <w:tcPr>
            <w:tcW w:type="dxa" w:w="1451"/>
          </w:tcPr>
          <w:p>
            <w:r/>
            <w:r>
              <w:rPr>
                <w:color w:val="1A1D21"/>
                <w:sz w:val="17"/>
              </w:rPr>
              <w:t>Country risk premium file</w:t>
            </w:r>
          </w:p>
        </w:tc>
        <w:tc>
          <w:tcPr>
            <w:tcW w:type="dxa" w:w="1423"/>
          </w:tcPr>
          <w:p>
            <w:r/>
            <w:r>
              <w:rPr>
                <w:color w:val="1A1D21"/>
                <w:sz w:val="17"/>
              </w:rPr>
              <w:t>read 30 Aug 2026</w:t>
            </w:r>
          </w:p>
        </w:tc>
        <w:tc>
          <w:tcPr>
            <w:tcW w:type="dxa" w:w="1451"/>
          </w:tcPr>
          <w:p>
            <w:r/>
            <w:r>
              <w:rPr>
                <w:color w:val="1A1D21"/>
                <w:sz w:val="17"/>
              </w:rPr>
              <w:t>Damodaran, NYU Stern</w:t>
            </w:r>
          </w:p>
        </w:tc>
        <w:tc>
          <w:tcPr>
            <w:tcW w:type="dxa" w:w="5085"/>
          </w:tcPr>
          <w:p>
            <w:r/>
            <w:r>
              <w:rPr>
                <w:color w:val="1A1D21"/>
                <w:sz w:val="17"/>
              </w:rPr>
              <w:t>Egypt equity risk premium and sovereign default spread, both bases</w:t>
            </w:r>
          </w:p>
        </w:tc>
      </w:tr>
      <w:tr>
        <w:trPr>
          <w:cantSplit/>
        </w:trPr>
        <w:tc>
          <w:tcPr>
            <w:tcW w:type="dxa" w:w="1451"/>
          </w:tcPr>
          <w:p>
            <w:r/>
            <w:r>
              <w:rPr>
                <w:color w:val="1A1D21"/>
                <w:sz w:val="17"/>
              </w:rPr>
              <w:t>EGX30 index series</w:t>
            </w:r>
          </w:p>
        </w:tc>
        <w:tc>
          <w:tcPr>
            <w:tcW w:type="dxa" w:w="1423"/>
          </w:tcPr>
          <w:p>
            <w:r/>
            <w:r>
              <w:rPr>
                <w:color w:val="1A1D21"/>
                <w:sz w:val="17"/>
              </w:rPr>
              <w:t>to 22 Jul 2026</w:t>
            </w:r>
          </w:p>
        </w:tc>
        <w:tc>
          <w:tcPr>
            <w:tcW w:type="dxa" w:w="1451"/>
          </w:tcPr>
          <w:p>
            <w:r/>
            <w:r>
              <w:rPr>
                <w:color w:val="1A1D21"/>
                <w:sz w:val="17"/>
              </w:rPr>
              <w:t>Egyptian Exchange</w:t>
            </w:r>
          </w:p>
        </w:tc>
        <w:tc>
          <w:tcPr>
            <w:tcW w:type="dxa" w:w="5085"/>
          </w:tcPr>
          <w:p>
            <w:r/>
            <w:r>
              <w:rPr>
                <w:color w:val="1A1D21"/>
                <w:sz w:val="17"/>
              </w:rPr>
              <w:t>the regressor for the beta</w:t>
            </w:r>
          </w:p>
        </w:tc>
      </w:tr>
      <w:tr>
        <w:trPr>
          <w:cantSplit/>
        </w:trPr>
        <w:tc>
          <w:tcPr>
            <w:tcW w:type="dxa" w:w="1451"/>
          </w:tcPr>
          <w:p>
            <w:r/>
            <w:r>
              <w:rPr>
                <w:color w:val="1A1D21"/>
                <w:sz w:val="17"/>
              </w:rPr>
              <w:t>World Development Indicators</w:t>
            </w:r>
          </w:p>
        </w:tc>
        <w:tc>
          <w:tcPr>
            <w:tcW w:type="dxa" w:w="1423"/>
          </w:tcPr>
          <w:p>
            <w:r/>
            <w:r>
              <w:rPr>
                <w:color w:val="1A1D21"/>
                <w:sz w:val="17"/>
              </w:rPr>
              <w:t>read 30 Aug 2026</w:t>
            </w:r>
          </w:p>
        </w:tc>
        <w:tc>
          <w:tcPr>
            <w:tcW w:type="dxa" w:w="1451"/>
          </w:tcPr>
          <w:p>
            <w:r/>
            <w:r>
              <w:rPr>
                <w:color w:val="1A1D21"/>
                <w:sz w:val="17"/>
              </w:rPr>
              <w:t>World Bank</w:t>
            </w:r>
          </w:p>
        </w:tc>
        <w:tc>
          <w:tcPr>
            <w:tcW w:type="dxa" w:w="5085"/>
          </w:tcPr>
          <w:p>
            <w:r/>
            <w:r>
              <w:rPr>
                <w:color w:val="1A1D21"/>
                <w:sz w:val="17"/>
              </w:rPr>
              <w:t>Egyptian inflation, exchange rate and urban population</w:t>
            </w:r>
          </w:p>
        </w:tc>
      </w:tr>
    </w:tbl>
    <w:p>
      <w:pPr>
        <w:spacing w:after="200"/>
      </w:pPr>
      <w:r>
        <w:rPr>
          <w:b w:val="0"/>
          <w:i/>
          <w:color w:val="5B6570"/>
          <w:sz w:val="16"/>
        </w:rPr>
        <w:t>All company documents were obtained from the company's own investor relations result centre.</w:t>
      </w:r>
    </w:p>
    <w:p>
      <w:pPr>
        <w:pStyle w:val="Heading1"/>
      </w:pPr>
      <w:r>
        <w:t>2  Full input register</w:t>
      </w:r>
    </w:p>
    <w:p>
      <w:pPr>
        <w:spacing w:after="140"/>
      </w:pPr>
      <w:r>
        <w:rPr>
          <w:b w:val="0"/>
          <w:i w:val="0"/>
          <w:color w:val="1A1D21"/>
          <w:sz w:val="20"/>
        </w:rPr>
        <w:t>Every input in the study, grouped by research layer. Provenance A is the company's own audited statements or its own results releases; B is an exchange or regulator source; C is a credible third party. No reported historical in this study is below A.</w:t>
      </w:r>
    </w:p>
    <w:p>
      <w:pPr>
        <w:pStyle w:val="Heading3"/>
      </w:pPr>
      <w:r>
        <w:t>Company — balance sheet</w:t>
      </w:r>
    </w:p>
    <w:tbl>
      <w:tblPr>
        <w:tblStyle w:val="TableGrid"/>
        <w:tblW w:type="auto" w:w="0"/>
        <w:jc w:val="center"/>
        <w:tblLayout w:type="fixed"/>
        <w:tblLook w:firstColumn="1" w:firstRow="1" w:lastColumn="0" w:lastRow="0" w:noHBand="0" w:noVBand="1" w:val="04A0"/>
        <w:tblLayout w:type="fixed"/>
      </w:tblPr>
      <w:tblGrid>
        <w:gridCol w:w="1219"/>
        <w:gridCol w:w="1026"/>
        <w:gridCol w:w="635"/>
        <w:gridCol w:w="1128"/>
        <w:gridCol w:w="635"/>
        <w:gridCol w:w="4774"/>
      </w:tblGrid>
      <w:tr>
        <w:trPr>
          <w:tblHeader w:val="true"/>
        </w:trPr>
        <w:tc>
          <w:tcPr>
            <w:tcW w:type="dxa" w:w="1219"/>
          </w:tcPr>
          <w:p>
            <w:r/>
            <w:r>
              <w:rPr>
                <w:b/>
                <w:color w:val="5B6570"/>
                <w:sz w:val="15"/>
              </w:rPr>
              <w:t>Input</w:t>
            </w:r>
          </w:p>
        </w:tc>
        <w:tc>
          <w:tcPr>
            <w:tcW w:type="dxa" w:w="1026"/>
          </w:tcPr>
          <w:p>
            <w:r/>
            <w:r>
              <w:rPr>
                <w:b/>
                <w:color w:val="5B6570"/>
                <w:sz w:val="15"/>
              </w:rPr>
              <w:t>Value</w:t>
            </w:r>
          </w:p>
        </w:tc>
        <w:tc>
          <w:tcPr>
            <w:tcW w:type="dxa" w:w="63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4774"/>
          </w:tcPr>
          <w:p>
            <w:r/>
            <w:r>
              <w:rPr>
                <w:b/>
                <w:color w:val="5B6570"/>
                <w:sz w:val="15"/>
              </w:rPr>
              <w:t>Source and construction</w:t>
            </w:r>
          </w:p>
        </w:tc>
      </w:tr>
      <w:tr>
        <w:trPr>
          <w:cantSplit/>
        </w:trPr>
        <w:tc>
          <w:tcPr>
            <w:tcW w:type="dxa" w:w="1219"/>
          </w:tcPr>
          <w:p>
            <w:r/>
            <w:r>
              <w:rPr>
                <w:color w:val="1A1D21"/>
                <w:sz w:val="15"/>
              </w:rPr>
              <w:t>accounts receivable</w:t>
            </w:r>
          </w:p>
        </w:tc>
        <w:tc>
          <w:tcPr>
            <w:tcW w:type="dxa" w:w="1026"/>
          </w:tcPr>
          <w:p>
            <w:pPr>
              <w:jc w:val="right"/>
            </w:pPr>
            <w:r/>
            <w:r>
              <w:rPr>
                <w:color w:val="1A1D21"/>
                <w:sz w:val="15"/>
              </w:rPr>
              <w:t>28,118.1</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advances customers</w:t>
            </w:r>
          </w:p>
        </w:tc>
        <w:tc>
          <w:tcPr>
            <w:tcW w:type="dxa" w:w="1026"/>
          </w:tcPr>
          <w:p>
            <w:pPr>
              <w:jc w:val="right"/>
            </w:pPr>
            <w:r/>
            <w:r>
              <w:rPr>
                <w:color w:val="1A1D21"/>
                <w:sz w:val="15"/>
              </w:rPr>
              <w:t>69,354.1</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cash</w:t>
            </w:r>
          </w:p>
        </w:tc>
        <w:tc>
          <w:tcPr>
            <w:tcW w:type="dxa" w:w="1026"/>
          </w:tcPr>
          <w:p>
            <w:pPr>
              <w:jc w:val="right"/>
            </w:pPr>
            <w:r/>
            <w:r>
              <w:rPr>
                <w:color w:val="1A1D21"/>
                <w:sz w:val="15"/>
              </w:rPr>
              <w:t>9,419.5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checks undelivered</w:t>
            </w:r>
          </w:p>
        </w:tc>
        <w:tc>
          <w:tcPr>
            <w:tcW w:type="dxa" w:w="1026"/>
          </w:tcPr>
          <w:p>
            <w:pPr>
              <w:jc w:val="right"/>
            </w:pPr>
            <w:r/>
            <w:r>
              <w:rPr>
                <w:color w:val="1A1D21"/>
                <w:sz w:val="15"/>
              </w:rPr>
              <w:t>2,453.7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creditors other</w:t>
            </w:r>
          </w:p>
        </w:tc>
        <w:tc>
          <w:tcPr>
            <w:tcW w:type="dxa" w:w="1026"/>
          </w:tcPr>
          <w:p>
            <w:pPr>
              <w:jc w:val="right"/>
            </w:pPr>
            <w:r/>
            <w:r>
              <w:rPr>
                <w:color w:val="1A1D21"/>
                <w:sz w:val="15"/>
              </w:rPr>
              <w:t>5,121.7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debtors other</w:t>
            </w:r>
          </w:p>
        </w:tc>
        <w:tc>
          <w:tcPr>
            <w:tcW w:type="dxa" w:w="1026"/>
          </w:tcPr>
          <w:p>
            <w:pPr>
              <w:jc w:val="right"/>
            </w:pPr>
            <w:r/>
            <w:r>
              <w:rPr>
                <w:color w:val="1A1D21"/>
                <w:sz w:val="15"/>
              </w:rPr>
              <w:t>12,922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deferred revenue</w:t>
            </w:r>
          </w:p>
        </w:tc>
        <w:tc>
          <w:tcPr>
            <w:tcW w:type="dxa" w:w="1026"/>
          </w:tcPr>
          <w:p>
            <w:pPr>
              <w:jc w:val="right"/>
            </w:pPr>
            <w:r/>
            <w:r>
              <w:rPr>
                <w:color w:val="1A1D21"/>
                <w:sz w:val="15"/>
              </w:rPr>
              <w:t>731.2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due from related</w:t>
            </w:r>
          </w:p>
        </w:tc>
        <w:tc>
          <w:tcPr>
            <w:tcW w:type="dxa" w:w="1026"/>
          </w:tcPr>
          <w:p>
            <w:pPr>
              <w:jc w:val="right"/>
            </w:pPr>
            <w:r/>
            <w:r>
              <w:rPr>
                <w:color w:val="1A1D21"/>
                <w:sz w:val="15"/>
              </w:rPr>
              <w:t>335.7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equity parent</w:t>
            </w:r>
          </w:p>
        </w:tc>
        <w:tc>
          <w:tcPr>
            <w:tcW w:type="dxa" w:w="1026"/>
          </w:tcPr>
          <w:p>
            <w:pPr>
              <w:jc w:val="right"/>
            </w:pPr>
            <w:r/>
            <w:r>
              <w:rPr>
                <w:color w:val="1A1D21"/>
                <w:sz w:val="15"/>
              </w:rPr>
              <w:t>17,431.4</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fin inv amortised</w:t>
            </w:r>
          </w:p>
        </w:tc>
        <w:tc>
          <w:tcPr>
            <w:tcW w:type="dxa" w:w="1026"/>
          </w:tcPr>
          <w:p>
            <w:pPr>
              <w:jc w:val="right"/>
            </w:pPr>
            <w:r/>
            <w:r>
              <w:rPr>
                <w:color w:val="1A1D21"/>
                <w:sz w:val="15"/>
              </w:rPr>
              <w:t>9,581.5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fixed assets</w:t>
            </w:r>
          </w:p>
        </w:tc>
        <w:tc>
          <w:tcPr>
            <w:tcW w:type="dxa" w:w="1026"/>
          </w:tcPr>
          <w:p>
            <w:pPr>
              <w:jc w:val="right"/>
            </w:pPr>
            <w:r/>
            <w:r>
              <w:rPr>
                <w:color w:val="1A1D21"/>
                <w:sz w:val="15"/>
              </w:rPr>
              <w:t>4,522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inv fair value</w:t>
            </w:r>
          </w:p>
        </w:tc>
        <w:tc>
          <w:tcPr>
            <w:tcW w:type="dxa" w:w="1026"/>
          </w:tcPr>
          <w:p>
            <w:pPr>
              <w:jc w:val="right"/>
            </w:pPr>
            <w:r/>
            <w:r>
              <w:rPr>
                <w:color w:val="1A1D21"/>
                <w:sz w:val="15"/>
              </w:rPr>
              <w:t>152.7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investment property</w:t>
            </w:r>
          </w:p>
        </w:tc>
        <w:tc>
          <w:tcPr>
            <w:tcW w:type="dxa" w:w="1026"/>
          </w:tcPr>
          <w:p>
            <w:pPr>
              <w:jc w:val="right"/>
            </w:pPr>
            <w:r/>
            <w:r>
              <w:rPr>
                <w:color w:val="1A1D21"/>
                <w:sz w:val="15"/>
              </w:rPr>
              <w:t>1,032.5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investments assoc</w:t>
            </w:r>
          </w:p>
        </w:tc>
        <w:tc>
          <w:tcPr>
            <w:tcW w:type="dxa" w:w="1026"/>
          </w:tcPr>
          <w:p>
            <w:pPr>
              <w:jc w:val="right"/>
            </w:pPr>
            <w:r/>
            <w:r>
              <w:rPr>
                <w:color w:val="1A1D21"/>
                <w:sz w:val="15"/>
              </w:rPr>
              <w:t>3,611.6</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nci equity</w:t>
            </w:r>
          </w:p>
        </w:tc>
        <w:tc>
          <w:tcPr>
            <w:tcW w:type="dxa" w:w="1026"/>
          </w:tcPr>
          <w:p>
            <w:pPr>
              <w:jc w:val="right"/>
            </w:pPr>
            <w:r/>
            <w:r>
              <w:rPr>
                <w:color w:val="1A1D21"/>
                <w:sz w:val="15"/>
              </w:rPr>
              <w:t>1,334.3</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recv lt</w:t>
            </w:r>
          </w:p>
        </w:tc>
        <w:tc>
          <w:tcPr>
            <w:tcW w:type="dxa" w:w="1026"/>
          </w:tcPr>
          <w:p>
            <w:pPr>
              <w:jc w:val="right"/>
            </w:pPr>
            <w:r/>
            <w:r>
              <w:rPr>
                <w:color w:val="1A1D21"/>
                <w:sz w:val="15"/>
              </w:rPr>
              <w:t>54,801.3</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recv lt undel</w:t>
            </w:r>
          </w:p>
        </w:tc>
        <w:tc>
          <w:tcPr>
            <w:tcW w:type="dxa" w:w="1026"/>
          </w:tcPr>
          <w:p>
            <w:pPr>
              <w:jc w:val="right"/>
            </w:pPr>
            <w:r/>
            <w:r>
              <w:rPr>
                <w:color w:val="1A1D21"/>
                <w:sz w:val="15"/>
              </w:rPr>
              <w:t>1,518.5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recv st</w:t>
            </w:r>
          </w:p>
        </w:tc>
        <w:tc>
          <w:tcPr>
            <w:tcW w:type="dxa" w:w="1026"/>
          </w:tcPr>
          <w:p>
            <w:pPr>
              <w:jc w:val="right"/>
            </w:pPr>
            <w:r/>
            <w:r>
              <w:rPr>
                <w:color w:val="1A1D21"/>
                <w:sz w:val="15"/>
              </w:rPr>
              <w:t>18,137.7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recv st undel</w:t>
            </w:r>
          </w:p>
        </w:tc>
        <w:tc>
          <w:tcPr>
            <w:tcW w:type="dxa" w:w="1026"/>
          </w:tcPr>
          <w:p>
            <w:pPr>
              <w:jc w:val="right"/>
            </w:pPr>
            <w:r/>
            <w:r>
              <w:rPr>
                <w:color w:val="1A1D21"/>
                <w:sz w:val="15"/>
              </w:rPr>
              <w:t>935.3</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suppliers</w:t>
            </w:r>
          </w:p>
        </w:tc>
        <w:tc>
          <w:tcPr>
            <w:tcW w:type="dxa" w:w="1026"/>
          </w:tcPr>
          <w:p>
            <w:pPr>
              <w:jc w:val="right"/>
            </w:pPr>
            <w:r/>
            <w:r>
              <w:rPr>
                <w:color w:val="1A1D21"/>
                <w:sz w:val="15"/>
              </w:rPr>
              <w:t>3,807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suppliers advances</w:t>
            </w:r>
          </w:p>
        </w:tc>
        <w:tc>
          <w:tcPr>
            <w:tcW w:type="dxa" w:w="1026"/>
          </w:tcPr>
          <w:p>
            <w:pPr>
              <w:jc w:val="right"/>
            </w:pPr>
            <w:r/>
            <w:r>
              <w:rPr>
                <w:color w:val="1A1D21"/>
                <w:sz w:val="15"/>
              </w:rPr>
              <w:t>9,056.2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total assets</w:t>
            </w:r>
          </w:p>
        </w:tc>
        <w:tc>
          <w:tcPr>
            <w:tcW w:type="dxa" w:w="1026"/>
          </w:tcPr>
          <w:p>
            <w:pPr>
              <w:jc w:val="right"/>
            </w:pPr>
            <w:r/>
            <w:r>
              <w:rPr>
                <w:color w:val="1A1D21"/>
                <w:sz w:val="15"/>
              </w:rPr>
              <w:t>172,129.8</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total current assets</w:t>
            </w:r>
          </w:p>
        </w:tc>
        <w:tc>
          <w:tcPr>
            <w:tcW w:type="dxa" w:w="1026"/>
          </w:tcPr>
          <w:p>
            <w:pPr>
              <w:jc w:val="right"/>
            </w:pPr>
            <w:r/>
            <w:r>
              <w:rPr>
                <w:color w:val="1A1D21"/>
                <w:sz w:val="15"/>
              </w:rPr>
              <w:t>106,229.6</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total equity</w:t>
            </w:r>
          </w:p>
        </w:tc>
        <w:tc>
          <w:tcPr>
            <w:tcW w:type="dxa" w:w="1026"/>
          </w:tcPr>
          <w:p>
            <w:pPr>
              <w:jc w:val="right"/>
            </w:pPr>
            <w:r/>
            <w:r>
              <w:rPr>
                <w:color w:val="1A1D21"/>
                <w:sz w:val="15"/>
              </w:rPr>
              <w:t>18,765.8</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total liabilities</w:t>
            </w:r>
          </w:p>
        </w:tc>
        <w:tc>
          <w:tcPr>
            <w:tcW w:type="dxa" w:w="1026"/>
          </w:tcPr>
          <w:p>
            <w:pPr>
              <w:jc w:val="right"/>
            </w:pPr>
            <w:r/>
            <w:r>
              <w:rPr>
                <w:color w:val="1A1D21"/>
                <w:sz w:val="15"/>
              </w:rPr>
              <w:t>153,364.1</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total noncurrent assets</w:t>
            </w:r>
          </w:p>
        </w:tc>
        <w:tc>
          <w:tcPr>
            <w:tcW w:type="dxa" w:w="1026"/>
          </w:tcPr>
          <w:p>
            <w:pPr>
              <w:jc w:val="right"/>
            </w:pPr>
            <w:r/>
            <w:r>
              <w:rPr>
                <w:color w:val="1A1D21"/>
                <w:sz w:val="15"/>
              </w:rPr>
              <w:t>65,900.2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work in progress</w:t>
            </w:r>
          </w:p>
        </w:tc>
        <w:tc>
          <w:tcPr>
            <w:tcW w:type="dxa" w:w="1026"/>
          </w:tcPr>
          <w:p>
            <w:pPr>
              <w:jc w:val="right"/>
            </w:pPr>
            <w:r/>
            <w:r>
              <w:rPr>
                <w:color w:val="1A1D21"/>
                <w:sz w:val="15"/>
              </w:rPr>
              <w:t>17,570.9</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774"/>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balance sheet, 31 March 2026 (reviewed)</w:t>
      </w:r>
    </w:p>
    <w:tbl>
      <w:tblPr>
        <w:tblStyle w:val="TableGrid"/>
        <w:tblW w:type="auto" w:w="0"/>
        <w:jc w:val="center"/>
        <w:tblLayout w:type="fixed"/>
        <w:tblLook w:firstColumn="1" w:firstRow="1" w:lastColumn="0" w:lastRow="0" w:noHBand="0" w:noVBand="1" w:val="04A0"/>
        <w:tblLayout w:type="fixed"/>
      </w:tblPr>
      <w:tblGrid>
        <w:gridCol w:w="1310"/>
        <w:gridCol w:w="1327"/>
        <w:gridCol w:w="635"/>
        <w:gridCol w:w="1128"/>
        <w:gridCol w:w="635"/>
        <w:gridCol w:w="4383"/>
      </w:tblGrid>
      <w:tr>
        <w:trPr>
          <w:tblHeader w:val="true"/>
        </w:trPr>
        <w:tc>
          <w:tcPr>
            <w:tcW w:type="dxa" w:w="1310"/>
          </w:tcPr>
          <w:p>
            <w:r/>
            <w:r>
              <w:rPr>
                <w:b/>
                <w:color w:val="5B6570"/>
                <w:sz w:val="15"/>
              </w:rPr>
              <w:t>Input</w:t>
            </w:r>
          </w:p>
        </w:tc>
        <w:tc>
          <w:tcPr>
            <w:tcW w:type="dxa" w:w="1327"/>
          </w:tcPr>
          <w:p>
            <w:r/>
            <w:r>
              <w:rPr>
                <w:b/>
                <w:color w:val="5B6570"/>
                <w:sz w:val="15"/>
              </w:rPr>
              <w:t>Value</w:t>
            </w:r>
          </w:p>
        </w:tc>
        <w:tc>
          <w:tcPr>
            <w:tcW w:type="dxa" w:w="63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4382"/>
          </w:tcPr>
          <w:p>
            <w:r/>
            <w:r>
              <w:rPr>
                <w:b/>
                <w:color w:val="5B6570"/>
                <w:sz w:val="15"/>
              </w:rPr>
              <w:t>Source and construction</w:t>
            </w:r>
          </w:p>
        </w:tc>
      </w:tr>
      <w:tr>
        <w:trPr>
          <w:cantSplit/>
        </w:trPr>
        <w:tc>
          <w:tcPr>
            <w:tcW w:type="dxa" w:w="1310"/>
          </w:tcPr>
          <w:p>
            <w:r/>
            <w:r>
              <w:rPr>
                <w:color w:val="1A1D21"/>
                <w:sz w:val="15"/>
              </w:rPr>
              <w:t>accounts receivable 1q26</w:t>
            </w:r>
          </w:p>
        </w:tc>
        <w:tc>
          <w:tcPr>
            <w:tcW w:type="dxa" w:w="1327"/>
          </w:tcPr>
          <w:p>
            <w:pPr>
              <w:jc w:val="right"/>
            </w:pPr>
            <w:r/>
            <w:r>
              <w:rPr>
                <w:color w:val="1A1D21"/>
                <w:sz w:val="15"/>
              </w:rPr>
              <w:t>30,481.0103</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advance pmts investments 1q26</w:t>
            </w:r>
          </w:p>
        </w:tc>
        <w:tc>
          <w:tcPr>
            <w:tcW w:type="dxa" w:w="1327"/>
          </w:tcPr>
          <w:p>
            <w:pPr>
              <w:jc w:val="right"/>
            </w:pPr>
            <w:r/>
            <w:r>
              <w:rPr>
                <w:color w:val="1A1D21"/>
                <w:sz w:val="15"/>
              </w:rPr>
              <w:t>26.8649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advances customers 1q26</w:t>
            </w:r>
          </w:p>
        </w:tc>
        <w:tc>
          <w:tcPr>
            <w:tcW w:type="dxa" w:w="1327"/>
          </w:tcPr>
          <w:p>
            <w:pPr>
              <w:jc w:val="right"/>
            </w:pPr>
            <w:r/>
            <w:r>
              <w:rPr>
                <w:color w:val="1A1D21"/>
                <w:sz w:val="15"/>
              </w:rPr>
              <w:t>72,867.8316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banks credit balances 1q26</w:t>
            </w:r>
          </w:p>
        </w:tc>
        <w:tc>
          <w:tcPr>
            <w:tcW w:type="dxa" w:w="1327"/>
          </w:tcPr>
          <w:p>
            <w:pPr>
              <w:jc w:val="right"/>
            </w:pPr>
            <w:r/>
            <w:r>
              <w:rPr>
                <w:color w:val="1A1D21"/>
                <w:sz w:val="15"/>
              </w:rPr>
              <w:t>1,205.9107</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cash 1q26</w:t>
            </w:r>
          </w:p>
        </w:tc>
        <w:tc>
          <w:tcPr>
            <w:tcW w:type="dxa" w:w="1327"/>
          </w:tcPr>
          <w:p>
            <w:pPr>
              <w:jc w:val="right"/>
            </w:pPr>
            <w:r/>
            <w:r>
              <w:rPr>
                <w:color w:val="1A1D21"/>
                <w:sz w:val="15"/>
              </w:rPr>
              <w:t>9,125.1282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checks undelivered 1q26</w:t>
            </w:r>
          </w:p>
        </w:tc>
        <w:tc>
          <w:tcPr>
            <w:tcW w:type="dxa" w:w="1327"/>
          </w:tcPr>
          <w:p>
            <w:pPr>
              <w:jc w:val="right"/>
            </w:pPr>
            <w:r/>
            <w:r>
              <w:rPr>
                <w:color w:val="1A1D21"/>
                <w:sz w:val="15"/>
              </w:rPr>
              <w:t>2,230.7542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credit facilities 1q26</w:t>
            </w:r>
          </w:p>
        </w:tc>
        <w:tc>
          <w:tcPr>
            <w:tcW w:type="dxa" w:w="1327"/>
          </w:tcPr>
          <w:p>
            <w:pPr>
              <w:jc w:val="right"/>
            </w:pPr>
            <w:r/>
            <w:r>
              <w:rPr>
                <w:color w:val="1A1D21"/>
                <w:sz w:val="15"/>
              </w:rPr>
              <w:t>11,938.7072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creditors other 1q26</w:t>
            </w:r>
          </w:p>
        </w:tc>
        <w:tc>
          <w:tcPr>
            <w:tcW w:type="dxa" w:w="1327"/>
          </w:tcPr>
          <w:p>
            <w:pPr>
              <w:jc w:val="right"/>
            </w:pPr>
            <w:r/>
            <w:r>
              <w:rPr>
                <w:color w:val="1A1D21"/>
                <w:sz w:val="15"/>
              </w:rPr>
              <w:t>4,650.0674</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current portion st loans 1q26</w:t>
            </w:r>
          </w:p>
        </w:tc>
        <w:tc>
          <w:tcPr>
            <w:tcW w:type="dxa" w:w="1327"/>
          </w:tcPr>
          <w:p>
            <w:pPr>
              <w:jc w:val="right"/>
            </w:pPr>
            <w:r/>
            <w:r>
              <w:rPr>
                <w:color w:val="1A1D21"/>
                <w:sz w:val="15"/>
              </w:rPr>
              <w:t>686.9303</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debtors other 1q26</w:t>
            </w:r>
          </w:p>
        </w:tc>
        <w:tc>
          <w:tcPr>
            <w:tcW w:type="dxa" w:w="1327"/>
          </w:tcPr>
          <w:p>
            <w:pPr>
              <w:jc w:val="right"/>
            </w:pPr>
            <w:r/>
            <w:r>
              <w:rPr>
                <w:color w:val="1A1D21"/>
                <w:sz w:val="15"/>
              </w:rPr>
              <w:t>13,969.6259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deferred revenue 1q26</w:t>
            </w:r>
          </w:p>
        </w:tc>
        <w:tc>
          <w:tcPr>
            <w:tcW w:type="dxa" w:w="1327"/>
          </w:tcPr>
          <w:p>
            <w:pPr>
              <w:jc w:val="right"/>
            </w:pPr>
            <w:r/>
            <w:r>
              <w:rPr>
                <w:color w:val="1A1D21"/>
                <w:sz w:val="15"/>
              </w:rPr>
              <w:t>345.8485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deferred tax asset 1q26</w:t>
            </w:r>
          </w:p>
        </w:tc>
        <w:tc>
          <w:tcPr>
            <w:tcW w:type="dxa" w:w="1327"/>
          </w:tcPr>
          <w:p>
            <w:pPr>
              <w:jc w:val="right"/>
            </w:pPr>
            <w:r/>
            <w:r>
              <w:rPr>
                <w:color w:val="1A1D21"/>
                <w:sz w:val="15"/>
              </w:rPr>
              <w:t>101.5389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deferred tax liab 1q26</w:t>
            </w:r>
          </w:p>
        </w:tc>
        <w:tc>
          <w:tcPr>
            <w:tcW w:type="dxa" w:w="1327"/>
          </w:tcPr>
          <w:p>
            <w:pPr>
              <w:jc w:val="right"/>
            </w:pPr>
            <w:r/>
            <w:r>
              <w:rPr>
                <w:color w:val="1A1D21"/>
                <w:sz w:val="15"/>
              </w:rPr>
              <w:t>41.7101</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due from related 1q26</w:t>
            </w:r>
          </w:p>
        </w:tc>
        <w:tc>
          <w:tcPr>
            <w:tcW w:type="dxa" w:w="1327"/>
          </w:tcPr>
          <w:p>
            <w:pPr>
              <w:jc w:val="right"/>
            </w:pPr>
            <w:r/>
            <w:r>
              <w:rPr>
                <w:color w:val="1A1D21"/>
                <w:sz w:val="15"/>
              </w:rPr>
              <w:t>341.6759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due to related 1q26</w:t>
            </w:r>
          </w:p>
        </w:tc>
        <w:tc>
          <w:tcPr>
            <w:tcW w:type="dxa" w:w="1327"/>
          </w:tcPr>
          <w:p>
            <w:pPr>
              <w:jc w:val="right"/>
            </w:pPr>
            <w:r/>
            <w:r>
              <w:rPr>
                <w:color w:val="1A1D21"/>
                <w:sz w:val="15"/>
              </w:rPr>
              <w:t>29.9197</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equity parent 1q26</w:t>
            </w:r>
          </w:p>
        </w:tc>
        <w:tc>
          <w:tcPr>
            <w:tcW w:type="dxa" w:w="1327"/>
          </w:tcPr>
          <w:p>
            <w:pPr>
              <w:jc w:val="right"/>
            </w:pPr>
            <w:r/>
            <w:r>
              <w:rPr>
                <w:color w:val="1A1D21"/>
                <w:sz w:val="15"/>
              </w:rPr>
              <w:t>18,955.743</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fin inv amortised 1q26</w:t>
            </w:r>
          </w:p>
        </w:tc>
        <w:tc>
          <w:tcPr>
            <w:tcW w:type="dxa" w:w="1327"/>
          </w:tcPr>
          <w:p>
            <w:pPr>
              <w:jc w:val="right"/>
            </w:pPr>
            <w:r/>
            <w:r>
              <w:rPr>
                <w:color w:val="1A1D21"/>
                <w:sz w:val="15"/>
              </w:rPr>
              <w:t>11,369.1828</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fixed assets 1q26</w:t>
            </w:r>
          </w:p>
        </w:tc>
        <w:tc>
          <w:tcPr>
            <w:tcW w:type="dxa" w:w="1327"/>
          </w:tcPr>
          <w:p>
            <w:pPr>
              <w:jc w:val="right"/>
            </w:pPr>
            <w:r/>
            <w:r>
              <w:rPr>
                <w:color w:val="1A1D21"/>
                <w:sz w:val="15"/>
              </w:rPr>
              <w:t>4,529.1936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income tax payable 1q26</w:t>
            </w:r>
          </w:p>
        </w:tc>
        <w:tc>
          <w:tcPr>
            <w:tcW w:type="dxa" w:w="1327"/>
          </w:tcPr>
          <w:p>
            <w:pPr>
              <w:jc w:val="right"/>
            </w:pPr>
            <w:r/>
            <w:r>
              <w:rPr>
                <w:color w:val="1A1D21"/>
                <w:sz w:val="15"/>
              </w:rPr>
              <w:t>2,319.1549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inv fair value 1q26</w:t>
            </w:r>
          </w:p>
        </w:tc>
        <w:tc>
          <w:tcPr>
            <w:tcW w:type="dxa" w:w="1327"/>
          </w:tcPr>
          <w:p>
            <w:pPr>
              <w:jc w:val="right"/>
            </w:pPr>
            <w:r/>
            <w:r>
              <w:rPr>
                <w:color w:val="1A1D21"/>
                <w:sz w:val="15"/>
              </w:rPr>
              <w:t>182.0325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investment property 1q26</w:t>
            </w:r>
          </w:p>
        </w:tc>
        <w:tc>
          <w:tcPr>
            <w:tcW w:type="dxa" w:w="1327"/>
          </w:tcPr>
          <w:p>
            <w:pPr>
              <w:jc w:val="right"/>
            </w:pPr>
            <w:r/>
            <w:r>
              <w:rPr>
                <w:color w:val="1A1D21"/>
                <w:sz w:val="15"/>
              </w:rPr>
              <w:t>1,020.4749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investments assoc 1q26</w:t>
            </w:r>
          </w:p>
        </w:tc>
        <w:tc>
          <w:tcPr>
            <w:tcW w:type="dxa" w:w="1327"/>
          </w:tcPr>
          <w:p>
            <w:pPr>
              <w:jc w:val="right"/>
            </w:pPr>
            <w:r/>
            <w:r>
              <w:rPr>
                <w:color w:val="1A1D21"/>
                <w:sz w:val="15"/>
              </w:rPr>
              <w:t>3,838.6972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investments purchase liab 1q26</w:t>
            </w:r>
          </w:p>
        </w:tc>
        <w:tc>
          <w:tcPr>
            <w:tcW w:type="dxa" w:w="1327"/>
          </w:tcPr>
          <w:p>
            <w:pPr>
              <w:jc w:val="right"/>
            </w:pPr>
            <w:r/>
            <w:r>
              <w:rPr>
                <w:color w:val="1A1D21"/>
                <w:sz w:val="15"/>
              </w:rPr>
              <w:t>20.7176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joint shares lt 1q26</w:t>
            </w:r>
          </w:p>
        </w:tc>
        <w:tc>
          <w:tcPr>
            <w:tcW w:type="dxa" w:w="1327"/>
          </w:tcPr>
          <w:p>
            <w:pPr>
              <w:jc w:val="right"/>
            </w:pPr>
            <w:r/>
            <w:r>
              <w:rPr>
                <w:color w:val="1A1D21"/>
                <w:sz w:val="15"/>
              </w:rPr>
              <w:t>3,509.7351</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joint shares st 1q26</w:t>
            </w:r>
          </w:p>
        </w:tc>
        <w:tc>
          <w:tcPr>
            <w:tcW w:type="dxa" w:w="1327"/>
          </w:tcPr>
          <w:p>
            <w:pPr>
              <w:jc w:val="right"/>
            </w:pPr>
            <w:r/>
            <w:r>
              <w:rPr>
                <w:color w:val="1A1D21"/>
                <w:sz w:val="15"/>
              </w:rPr>
              <w:t>2,765.6798</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land purchase liab lt 1q26</w:t>
            </w:r>
          </w:p>
        </w:tc>
        <w:tc>
          <w:tcPr>
            <w:tcW w:type="dxa" w:w="1327"/>
          </w:tcPr>
          <w:p>
            <w:pPr>
              <w:jc w:val="right"/>
            </w:pPr>
            <w:r/>
            <w:r>
              <w:rPr>
                <w:color w:val="1A1D21"/>
                <w:sz w:val="15"/>
              </w:rPr>
              <w:t>47.1347</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land purchase liab st 1q26</w:t>
            </w:r>
          </w:p>
        </w:tc>
        <w:tc>
          <w:tcPr>
            <w:tcW w:type="dxa" w:w="1327"/>
          </w:tcPr>
          <w:p>
            <w:pPr>
              <w:jc w:val="right"/>
            </w:pPr>
            <w:r/>
            <w:r>
              <w:rPr>
                <w:color w:val="1A1D21"/>
                <w:sz w:val="15"/>
              </w:rPr>
              <w:t>29.6125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lease liabilities lt 1q26</w:t>
            </w:r>
          </w:p>
        </w:tc>
        <w:tc>
          <w:tcPr>
            <w:tcW w:type="dxa" w:w="1327"/>
          </w:tcPr>
          <w:p>
            <w:pPr>
              <w:jc w:val="right"/>
            </w:pPr>
            <w:r/>
            <w:r>
              <w:rPr>
                <w:color w:val="1A1D21"/>
                <w:sz w:val="15"/>
              </w:rPr>
              <w:t>104.4625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lease liabilities st 1q26</w:t>
            </w:r>
          </w:p>
        </w:tc>
        <w:tc>
          <w:tcPr>
            <w:tcW w:type="dxa" w:w="1327"/>
          </w:tcPr>
          <w:p>
            <w:pPr>
              <w:jc w:val="right"/>
            </w:pPr>
            <w:r/>
            <w:r>
              <w:rPr>
                <w:color w:val="1A1D21"/>
                <w:sz w:val="15"/>
              </w:rPr>
              <w:t>63.9459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loans long term 1q26</w:t>
            </w:r>
          </w:p>
        </w:tc>
        <w:tc>
          <w:tcPr>
            <w:tcW w:type="dxa" w:w="1327"/>
          </w:tcPr>
          <w:p>
            <w:pPr>
              <w:jc w:val="right"/>
            </w:pPr>
            <w:r/>
            <w:r>
              <w:rPr>
                <w:color w:val="1A1D21"/>
                <w:sz w:val="15"/>
              </w:rPr>
              <w:t>10,198.9596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nci equity 1q26</w:t>
            </w:r>
          </w:p>
        </w:tc>
        <w:tc>
          <w:tcPr>
            <w:tcW w:type="dxa" w:w="1327"/>
          </w:tcPr>
          <w:p>
            <w:pPr>
              <w:jc w:val="right"/>
            </w:pPr>
            <w:r/>
            <w:r>
              <w:rPr>
                <w:color w:val="1A1D21"/>
                <w:sz w:val="15"/>
              </w:rPr>
              <w:t>1,432.6705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net profit 3m 1q26</w:t>
            </w:r>
          </w:p>
        </w:tc>
        <w:tc>
          <w:tcPr>
            <w:tcW w:type="dxa" w:w="1327"/>
          </w:tcPr>
          <w:p>
            <w:pPr>
              <w:jc w:val="right"/>
            </w:pPr>
            <w:r/>
            <w:r>
              <w:rPr>
                <w:color w:val="1A1D21"/>
                <w:sz w:val="15"/>
              </w:rPr>
              <w:t>1,205.2531</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payable long term 1q26</w:t>
            </w:r>
          </w:p>
        </w:tc>
        <w:tc>
          <w:tcPr>
            <w:tcW w:type="dxa" w:w="1327"/>
          </w:tcPr>
          <w:p>
            <w:pPr>
              <w:jc w:val="right"/>
            </w:pPr>
            <w:r/>
            <w:r>
              <w:rPr>
                <w:color w:val="1A1D21"/>
                <w:sz w:val="15"/>
              </w:rPr>
              <w:t>4,752.4615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payable short term 1q26</w:t>
            </w:r>
          </w:p>
        </w:tc>
        <w:tc>
          <w:tcPr>
            <w:tcW w:type="dxa" w:w="1327"/>
          </w:tcPr>
          <w:p>
            <w:pPr>
              <w:jc w:val="right"/>
            </w:pPr>
            <w:r/>
            <w:r>
              <w:rPr>
                <w:color w:val="1A1D21"/>
                <w:sz w:val="15"/>
              </w:rPr>
              <w:t>3,418.4693</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recv lt 1q26</w:t>
            </w:r>
          </w:p>
        </w:tc>
        <w:tc>
          <w:tcPr>
            <w:tcW w:type="dxa" w:w="1327"/>
          </w:tcPr>
          <w:p>
            <w:pPr>
              <w:jc w:val="right"/>
            </w:pPr>
            <w:r/>
            <w:r>
              <w:rPr>
                <w:color w:val="1A1D21"/>
                <w:sz w:val="15"/>
              </w:rPr>
              <w:t>51,821.9996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recv lt undel 1q26</w:t>
            </w:r>
          </w:p>
        </w:tc>
        <w:tc>
          <w:tcPr>
            <w:tcW w:type="dxa" w:w="1327"/>
          </w:tcPr>
          <w:p>
            <w:pPr>
              <w:jc w:val="right"/>
            </w:pPr>
            <w:r/>
            <w:r>
              <w:rPr>
                <w:color w:val="1A1D21"/>
                <w:sz w:val="15"/>
              </w:rPr>
              <w:t>1,365.9325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recv st 1q26</w:t>
            </w:r>
          </w:p>
        </w:tc>
        <w:tc>
          <w:tcPr>
            <w:tcW w:type="dxa" w:w="1327"/>
          </w:tcPr>
          <w:p>
            <w:pPr>
              <w:jc w:val="right"/>
            </w:pPr>
            <w:r/>
            <w:r>
              <w:rPr>
                <w:color w:val="1A1D21"/>
                <w:sz w:val="15"/>
              </w:rPr>
              <w:t>16,923.4195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notes recv st undel 1q26</w:t>
            </w:r>
          </w:p>
        </w:tc>
        <w:tc>
          <w:tcPr>
            <w:tcW w:type="dxa" w:w="1327"/>
          </w:tcPr>
          <w:p>
            <w:pPr>
              <w:jc w:val="right"/>
            </w:pPr>
            <w:r/>
            <w:r>
              <w:rPr>
                <w:color w:val="1A1D21"/>
                <w:sz w:val="15"/>
              </w:rPr>
              <w:t>864.8217</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projects under construction 1q26</w:t>
            </w:r>
          </w:p>
        </w:tc>
        <w:tc>
          <w:tcPr>
            <w:tcW w:type="dxa" w:w="1327"/>
          </w:tcPr>
          <w:p>
            <w:pPr>
              <w:jc w:val="right"/>
            </w:pPr>
            <w:r/>
            <w:r>
              <w:rPr>
                <w:color w:val="1A1D21"/>
                <w:sz w:val="15"/>
              </w:rPr>
              <w:t>199.4029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provisions 1q26</w:t>
            </w:r>
          </w:p>
        </w:tc>
        <w:tc>
          <w:tcPr>
            <w:tcW w:type="dxa" w:w="1327"/>
          </w:tcPr>
          <w:p>
            <w:pPr>
              <w:jc w:val="right"/>
            </w:pPr>
            <w:r/>
            <w:r>
              <w:rPr>
                <w:color w:val="1A1D21"/>
                <w:sz w:val="15"/>
              </w:rPr>
              <w:t>179.5402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residents association lt 1q26</w:t>
            </w:r>
          </w:p>
        </w:tc>
        <w:tc>
          <w:tcPr>
            <w:tcW w:type="dxa" w:w="1327"/>
          </w:tcPr>
          <w:p>
            <w:pPr>
              <w:jc w:val="right"/>
            </w:pPr>
            <w:r/>
            <w:r>
              <w:rPr>
                <w:color w:val="1A1D21"/>
                <w:sz w:val="15"/>
              </w:rPr>
              <w:t>30,842.9585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right of use assets 1q26</w:t>
            </w:r>
          </w:p>
        </w:tc>
        <w:tc>
          <w:tcPr>
            <w:tcW w:type="dxa" w:w="1327"/>
          </w:tcPr>
          <w:p>
            <w:pPr>
              <w:jc w:val="right"/>
            </w:pPr>
            <w:r/>
            <w:r>
              <w:rPr>
                <w:color w:val="1A1D21"/>
                <w:sz w:val="15"/>
              </w:rPr>
              <w:t>176.6313</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subordinated loan assoc 1q26</w:t>
            </w:r>
          </w:p>
        </w:tc>
        <w:tc>
          <w:tcPr>
            <w:tcW w:type="dxa" w:w="1327"/>
          </w:tcPr>
          <w:p>
            <w:pPr>
              <w:jc w:val="right"/>
            </w:pPr>
            <w:r/>
            <w:r>
              <w:rPr>
                <w:color w:val="1A1D21"/>
                <w:sz w:val="15"/>
              </w:rPr>
              <w:t>34.3335</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suppliers 1q26</w:t>
            </w:r>
          </w:p>
        </w:tc>
        <w:tc>
          <w:tcPr>
            <w:tcW w:type="dxa" w:w="1327"/>
          </w:tcPr>
          <w:p>
            <w:pPr>
              <w:jc w:val="right"/>
            </w:pPr>
            <w:r/>
            <w:r>
              <w:rPr>
                <w:color w:val="1A1D21"/>
                <w:sz w:val="15"/>
              </w:rPr>
              <w:t>5,340.0902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suppliers advances 1q26</w:t>
            </w:r>
          </w:p>
        </w:tc>
        <w:tc>
          <w:tcPr>
            <w:tcW w:type="dxa" w:w="1327"/>
          </w:tcPr>
          <w:p>
            <w:pPr>
              <w:jc w:val="right"/>
            </w:pPr>
            <w:r/>
            <w:r>
              <w:rPr>
                <w:color w:val="1A1D21"/>
                <w:sz w:val="15"/>
              </w:rPr>
              <w:t>10,269.246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assets 1q26</w:t>
            </w:r>
          </w:p>
        </w:tc>
        <w:tc>
          <w:tcPr>
            <w:tcW w:type="dxa" w:w="1327"/>
          </w:tcPr>
          <w:p>
            <w:pPr>
              <w:jc w:val="right"/>
            </w:pPr>
            <w:r/>
            <w:r>
              <w:rPr>
                <w:color w:val="1A1D21"/>
                <w:sz w:val="15"/>
              </w:rPr>
              <w:t>177,979.0154</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current assets 1q26</w:t>
            </w:r>
          </w:p>
        </w:tc>
        <w:tc>
          <w:tcPr>
            <w:tcW w:type="dxa" w:w="1327"/>
          </w:tcPr>
          <w:p>
            <w:pPr>
              <w:jc w:val="right"/>
            </w:pPr>
            <w:r/>
            <w:r>
              <w:rPr>
                <w:color w:val="1A1D21"/>
                <w:sz w:val="15"/>
              </w:rPr>
              <w:t>114,863.9462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current liabs 1q26</w:t>
            </w:r>
          </w:p>
        </w:tc>
        <w:tc>
          <w:tcPr>
            <w:tcW w:type="dxa" w:w="1327"/>
          </w:tcPr>
          <w:p>
            <w:pPr>
              <w:jc w:val="right"/>
            </w:pPr>
            <w:r/>
            <w:r>
              <w:rPr>
                <w:color w:val="1A1D21"/>
                <w:sz w:val="15"/>
              </w:rPr>
              <w:t>108,093.1799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equity 1q26</w:t>
            </w:r>
          </w:p>
        </w:tc>
        <w:tc>
          <w:tcPr>
            <w:tcW w:type="dxa" w:w="1327"/>
          </w:tcPr>
          <w:p>
            <w:pPr>
              <w:jc w:val="right"/>
            </w:pPr>
            <w:r/>
            <w:r>
              <w:rPr>
                <w:color w:val="1A1D21"/>
                <w:sz w:val="15"/>
              </w:rPr>
              <w:t>20,388.4136</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liabilities 1q26</w:t>
            </w:r>
          </w:p>
        </w:tc>
        <w:tc>
          <w:tcPr>
            <w:tcW w:type="dxa" w:w="1327"/>
          </w:tcPr>
          <w:p>
            <w:pPr>
              <w:jc w:val="right"/>
            </w:pPr>
            <w:r/>
            <w:r>
              <w:rPr>
                <w:color w:val="1A1D21"/>
                <w:sz w:val="15"/>
              </w:rPr>
              <w:t>157,590.6019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noncurrent assets 1q26</w:t>
            </w:r>
          </w:p>
        </w:tc>
        <w:tc>
          <w:tcPr>
            <w:tcW w:type="dxa" w:w="1327"/>
          </w:tcPr>
          <w:p>
            <w:pPr>
              <w:jc w:val="right"/>
            </w:pPr>
            <w:r/>
            <w:r>
              <w:rPr>
                <w:color w:val="1A1D21"/>
                <w:sz w:val="15"/>
              </w:rPr>
              <w:t>63,115.0692</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total noncurrent liabs 1q26</w:t>
            </w:r>
          </w:p>
        </w:tc>
        <w:tc>
          <w:tcPr>
            <w:tcW w:type="dxa" w:w="1327"/>
          </w:tcPr>
          <w:p>
            <w:pPr>
              <w:jc w:val="right"/>
            </w:pPr>
            <w:r/>
            <w:r>
              <w:rPr>
                <w:color w:val="1A1D21"/>
                <w:sz w:val="15"/>
              </w:rPr>
              <w:t>49,497.4219</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r>
        <w:trPr>
          <w:cantSplit/>
        </w:trPr>
        <w:tc>
          <w:tcPr>
            <w:tcW w:type="dxa" w:w="1310"/>
          </w:tcPr>
          <w:p>
            <w:r/>
            <w:r>
              <w:rPr>
                <w:color w:val="1A1D21"/>
                <w:sz w:val="15"/>
              </w:rPr>
              <w:t>work in progress 1q26</w:t>
            </w:r>
          </w:p>
        </w:tc>
        <w:tc>
          <w:tcPr>
            <w:tcW w:type="dxa" w:w="1327"/>
          </w:tcPr>
          <w:p>
            <w:pPr>
              <w:jc w:val="right"/>
            </w:pPr>
            <w:r/>
            <w:r>
              <w:rPr>
                <w:color w:val="1A1D21"/>
                <w:sz w:val="15"/>
              </w:rPr>
              <w:t>21,337.8034</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382"/>
          </w:tcPr>
          <w:p>
            <w:r/>
            <w:r>
              <w:rPr>
                <w:color w:val="1A1D21"/>
                <w:sz w:val="15"/>
              </w:rPr>
              <w:t>PHD consolidated financial statements for the three months ended 31 March 2026 (limited review report attached), page 4 'CONSOLIDATED FINANCIAL POSITION', downloaded 01-Sep-2026 from the company's own</w:t>
            </w:r>
          </w:p>
        </w:tc>
      </w:tr>
    </w:tbl>
    <w:p>
      <w:pPr>
        <w:spacing w:after="80"/>
      </w:pPr>
      <w:r>
        <w:rPr>
          <w:b w:val="0"/>
          <w:i w:val="0"/>
          <w:color w:val="1A1D21"/>
          <w:sz w:val="8"/>
        </w:rPr>
      </w:r>
    </w:p>
    <w:p>
      <w:pPr>
        <w:pStyle w:val="Heading3"/>
      </w:pPr>
      <w:r>
        <w:t>Company — borrowings</w:t>
      </w:r>
    </w:p>
    <w:tbl>
      <w:tblPr>
        <w:tblStyle w:val="TableGrid"/>
        <w:tblW w:type="auto" w:w="0"/>
        <w:jc w:val="center"/>
        <w:tblLayout w:type="fixed"/>
        <w:tblLook w:firstColumn="1" w:firstRow="1" w:lastColumn="0" w:lastRow="0" w:noHBand="0" w:noVBand="1" w:val="04A0"/>
        <w:tblLayout w:type="fixed"/>
      </w:tblPr>
      <w:tblGrid>
        <w:gridCol w:w="1219"/>
        <w:gridCol w:w="930"/>
        <w:gridCol w:w="635"/>
        <w:gridCol w:w="1128"/>
        <w:gridCol w:w="635"/>
        <w:gridCol w:w="4871"/>
      </w:tblGrid>
      <w:tr>
        <w:trPr>
          <w:tblHeader w:val="true"/>
        </w:trPr>
        <w:tc>
          <w:tcPr>
            <w:tcW w:type="dxa" w:w="1219"/>
          </w:tcPr>
          <w:p>
            <w:r/>
            <w:r>
              <w:rPr>
                <w:b/>
                <w:color w:val="5B6570"/>
                <w:sz w:val="15"/>
              </w:rPr>
              <w:t>Input</w:t>
            </w:r>
          </w:p>
        </w:tc>
        <w:tc>
          <w:tcPr>
            <w:tcW w:type="dxa" w:w="930"/>
          </w:tcPr>
          <w:p>
            <w:r/>
            <w:r>
              <w:rPr>
                <w:b/>
                <w:color w:val="5B6570"/>
                <w:sz w:val="15"/>
              </w:rPr>
              <w:t>Value</w:t>
            </w:r>
          </w:p>
        </w:tc>
        <w:tc>
          <w:tcPr>
            <w:tcW w:type="dxa" w:w="63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4870"/>
          </w:tcPr>
          <w:p>
            <w:r/>
            <w:r>
              <w:rPr>
                <w:b/>
                <w:color w:val="5B6570"/>
                <w:sz w:val="15"/>
              </w:rPr>
              <w:t>Source and construction</w:t>
            </w:r>
          </w:p>
        </w:tc>
      </w:tr>
      <w:tr>
        <w:trPr>
          <w:cantSplit/>
        </w:trPr>
        <w:tc>
          <w:tcPr>
            <w:tcW w:type="dxa" w:w="1219"/>
          </w:tcPr>
          <w:p>
            <w:r/>
            <w:r>
              <w:rPr>
                <w:color w:val="1A1D21"/>
                <w:sz w:val="15"/>
              </w:rPr>
              <w:t>banks credit balances</w:t>
            </w:r>
          </w:p>
        </w:tc>
        <w:tc>
          <w:tcPr>
            <w:tcW w:type="dxa" w:w="930"/>
          </w:tcPr>
          <w:p>
            <w:pPr>
              <w:jc w:val="right"/>
            </w:pPr>
            <w:r/>
            <w:r>
              <w:rPr>
                <w:color w:val="1A1D21"/>
                <w:sz w:val="15"/>
              </w:rPr>
              <w:t>938.8</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credit facilities</w:t>
            </w:r>
          </w:p>
        </w:tc>
        <w:tc>
          <w:tcPr>
            <w:tcW w:type="dxa" w:w="930"/>
          </w:tcPr>
          <w:p>
            <w:pPr>
              <w:jc w:val="right"/>
            </w:pPr>
            <w:r/>
            <w:r>
              <w:rPr>
                <w:color w:val="1A1D21"/>
                <w:sz w:val="15"/>
              </w:rPr>
              <w:t>11,337.5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current portion st loans</w:t>
            </w:r>
          </w:p>
        </w:tc>
        <w:tc>
          <w:tcPr>
            <w:tcW w:type="dxa" w:w="930"/>
          </w:tcPr>
          <w:p>
            <w:pPr>
              <w:jc w:val="right"/>
            </w:pPr>
            <w:r/>
            <w:r>
              <w:rPr>
                <w:color w:val="1A1D21"/>
                <w:sz w:val="15"/>
              </w:rPr>
              <w:t>1,250</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lease liabilities lt</w:t>
            </w:r>
          </w:p>
        </w:tc>
        <w:tc>
          <w:tcPr>
            <w:tcW w:type="dxa" w:w="930"/>
          </w:tcPr>
          <w:p>
            <w:pPr>
              <w:jc w:val="right"/>
            </w:pPr>
            <w:r/>
            <w:r>
              <w:rPr>
                <w:color w:val="1A1D21"/>
                <w:sz w:val="15"/>
              </w:rPr>
              <w:t>60.7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lease liabilities st</w:t>
            </w:r>
          </w:p>
        </w:tc>
        <w:tc>
          <w:tcPr>
            <w:tcW w:type="dxa" w:w="930"/>
          </w:tcPr>
          <w:p>
            <w:pPr>
              <w:jc w:val="right"/>
            </w:pPr>
            <w:r/>
            <w:r>
              <w:rPr>
                <w:color w:val="1A1D21"/>
                <w:sz w:val="15"/>
              </w:rPr>
              <w:t>41.9</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loans long term</w:t>
            </w:r>
          </w:p>
        </w:tc>
        <w:tc>
          <w:tcPr>
            <w:tcW w:type="dxa" w:w="930"/>
          </w:tcPr>
          <w:p>
            <w:pPr>
              <w:jc w:val="right"/>
            </w:pPr>
            <w:r/>
            <w:r>
              <w:rPr>
                <w:color w:val="1A1D21"/>
                <w:sz w:val="15"/>
              </w:rPr>
              <w:t>10,543.1</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payable long term</w:t>
            </w:r>
          </w:p>
        </w:tc>
        <w:tc>
          <w:tcPr>
            <w:tcW w:type="dxa" w:w="930"/>
          </w:tcPr>
          <w:p>
            <w:pPr>
              <w:jc w:val="right"/>
            </w:pPr>
            <w:r/>
            <w:r>
              <w:rPr>
                <w:color w:val="1A1D21"/>
                <w:sz w:val="15"/>
              </w:rPr>
              <w:t>4,505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r>
        <w:trPr>
          <w:cantSplit/>
        </w:trPr>
        <w:tc>
          <w:tcPr>
            <w:tcW w:type="dxa" w:w="1219"/>
          </w:tcPr>
          <w:p>
            <w:r/>
            <w:r>
              <w:rPr>
                <w:color w:val="1A1D21"/>
                <w:sz w:val="15"/>
              </w:rPr>
              <w:t>notes payable short term</w:t>
            </w:r>
          </w:p>
        </w:tc>
        <w:tc>
          <w:tcPr>
            <w:tcW w:type="dxa" w:w="930"/>
          </w:tcPr>
          <w:p>
            <w:pPr>
              <w:jc w:val="right"/>
            </w:pPr>
            <w:r/>
            <w:r>
              <w:rPr>
                <w:color w:val="1A1D21"/>
                <w:sz w:val="15"/>
              </w:rPr>
              <w:t>4,875.7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4870"/>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cash flow</w:t>
      </w:r>
    </w:p>
    <w:tbl>
      <w:tblPr>
        <w:tblStyle w:val="TableGrid"/>
        <w:tblW w:type="auto" w:w="0"/>
        <w:jc w:val="center"/>
        <w:tblLayout w:type="fixed"/>
        <w:tblLook w:firstColumn="1" w:firstRow="1" w:lastColumn="0" w:lastRow="0" w:noHBand="0" w:noVBand="1" w:val="04A0"/>
        <w:tblLayout w:type="fixed"/>
      </w:tblPr>
      <w:tblGrid>
        <w:gridCol w:w="737"/>
        <w:gridCol w:w="879"/>
        <w:gridCol w:w="635"/>
        <w:gridCol w:w="1128"/>
        <w:gridCol w:w="635"/>
        <w:gridCol w:w="5404"/>
      </w:tblGrid>
      <w:tr>
        <w:trPr>
          <w:tblHeader w:val="true"/>
        </w:trPr>
        <w:tc>
          <w:tcPr>
            <w:tcW w:type="dxa" w:w="737"/>
          </w:tcPr>
          <w:p>
            <w:r/>
            <w:r>
              <w:rPr>
                <w:b/>
                <w:color w:val="5B6570"/>
                <w:sz w:val="15"/>
              </w:rPr>
              <w:t>Input</w:t>
            </w:r>
          </w:p>
        </w:tc>
        <w:tc>
          <w:tcPr>
            <w:tcW w:type="dxa" w:w="879"/>
          </w:tcPr>
          <w:p>
            <w:r/>
            <w:r>
              <w:rPr>
                <w:b/>
                <w:color w:val="5B6570"/>
                <w:sz w:val="15"/>
              </w:rPr>
              <w:t>Value</w:t>
            </w:r>
          </w:p>
        </w:tc>
        <w:tc>
          <w:tcPr>
            <w:tcW w:type="dxa" w:w="63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5403"/>
          </w:tcPr>
          <w:p>
            <w:r/>
            <w:r>
              <w:rPr>
                <w:b/>
                <w:color w:val="5B6570"/>
                <w:sz w:val="15"/>
              </w:rPr>
              <w:t>Source and construction</w:t>
            </w:r>
          </w:p>
        </w:tc>
      </w:tr>
      <w:tr>
        <w:trPr>
          <w:cantSplit/>
        </w:trPr>
        <w:tc>
          <w:tcPr>
            <w:tcW w:type="dxa" w:w="737"/>
          </w:tcPr>
          <w:p>
            <w:r/>
            <w:r>
              <w:rPr>
                <w:color w:val="1A1D21"/>
                <w:sz w:val="15"/>
              </w:rPr>
              <w:t>cff fy25</w:t>
            </w:r>
          </w:p>
        </w:tc>
        <w:tc>
          <w:tcPr>
            <w:tcW w:type="dxa" w:w="879"/>
          </w:tcPr>
          <w:p>
            <w:pPr>
              <w:jc w:val="right"/>
            </w:pPr>
            <w:r/>
            <w:r>
              <w:rPr>
                <w:color w:val="1A1D21"/>
                <w:sz w:val="15"/>
              </w:rPr>
              <w:t>5,628.8</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403"/>
          </w:tcPr>
          <w:p>
            <w:r/>
            <w:r>
              <w:rPr>
                <w:color w:val="1A1D21"/>
                <w:sz w:val="15"/>
              </w:rPr>
              <w:t>PHD consolidated financial statements FY2025 (31 Dec 2025), via https:/​/​ir.​palmhillsdevelopments.​com/​en-​us/​financial/​resultcenter (statement of cash flows)</w:t>
            </w:r>
          </w:p>
        </w:tc>
      </w:tr>
      <w:tr>
        <w:trPr>
          <w:cantSplit/>
        </w:trPr>
        <w:tc>
          <w:tcPr>
            <w:tcW w:type="dxa" w:w="737"/>
          </w:tcPr>
          <w:p>
            <w:r/>
            <w:r>
              <w:rPr>
                <w:color w:val="1A1D21"/>
                <w:sz w:val="15"/>
              </w:rPr>
              <w:t>cfi fy25</w:t>
            </w:r>
          </w:p>
        </w:tc>
        <w:tc>
          <w:tcPr>
            <w:tcW w:type="dxa" w:w="879"/>
          </w:tcPr>
          <w:p>
            <w:pPr>
              <w:jc w:val="right"/>
            </w:pPr>
            <w:r/>
            <w:r>
              <w:rPr>
                <w:color w:val="1A1D21"/>
                <w:sz w:val="15"/>
              </w:rPr>
              <w:t>-4,031.7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403"/>
          </w:tcPr>
          <w:p>
            <w:r/>
            <w:r>
              <w:rPr>
                <w:color w:val="1A1D21"/>
                <w:sz w:val="15"/>
              </w:rPr>
              <w:t>PHD consolidated financial statements FY2025 (31 Dec 2025), via https:/​/​ir.​palmhillsdevelopments.​com/​en-​us/​financial/​resultcenter (statement of cash flows)</w:t>
            </w:r>
          </w:p>
        </w:tc>
      </w:tr>
      <w:tr>
        <w:trPr>
          <w:cantSplit/>
        </w:trPr>
        <w:tc>
          <w:tcPr>
            <w:tcW w:type="dxa" w:w="737"/>
          </w:tcPr>
          <w:p>
            <w:r/>
            <w:r>
              <w:rPr>
                <w:color w:val="1A1D21"/>
                <w:sz w:val="15"/>
              </w:rPr>
              <w:t>cfo fy23</w:t>
            </w:r>
          </w:p>
        </w:tc>
        <w:tc>
          <w:tcPr>
            <w:tcW w:type="dxa" w:w="879"/>
          </w:tcPr>
          <w:p>
            <w:pPr>
              <w:jc w:val="right"/>
            </w:pPr>
            <w:r/>
            <w:r>
              <w:rPr>
                <w:color w:val="1A1D21"/>
                <w:sz w:val="15"/>
              </w:rPr>
              <w:t>756.7</w:t>
            </w:r>
          </w:p>
        </w:tc>
        <w:tc>
          <w:tcPr>
            <w:tcW w:type="dxa" w:w="635"/>
          </w:tcPr>
          <w:p>
            <w:r/>
            <w:r>
              <w:rPr>
                <w:color w:val="1A1D21"/>
                <w:sz w:val="15"/>
              </w:rPr>
              <w:t>EGP mn</w:t>
            </w:r>
          </w:p>
        </w:tc>
        <w:tc>
          <w:tcPr>
            <w:tcW w:type="dxa" w:w="1128"/>
          </w:tcPr>
          <w:p>
            <w:pPr>
              <w:jc w:val="right"/>
            </w:pPr>
            <w:r/>
            <w:r>
              <w:rPr>
                <w:color w:val="1A1D21"/>
                <w:sz w:val="15"/>
              </w:rPr>
              <w:t>2023-12-31</w:t>
            </w:r>
          </w:p>
        </w:tc>
        <w:tc>
          <w:tcPr>
            <w:tcW w:type="dxa" w:w="635"/>
          </w:tcPr>
          <w:p>
            <w:r/>
            <w:r>
              <w:rPr>
                <w:color w:val="1A1D21"/>
                <w:sz w:val="15"/>
              </w:rPr>
              <w:t>A</w:t>
            </w:r>
          </w:p>
        </w:tc>
        <w:tc>
          <w:tcPr>
            <w:tcW w:type="dxa" w:w="5403"/>
          </w:tcPr>
          <w:p>
            <w:r/>
            <w:r>
              <w:rPr>
                <w:color w:val="1A1D21"/>
                <w:sz w:val="15"/>
              </w:rPr>
              <w:t>PHD FY2024 earnings release (comparative)</w:t>
            </w:r>
          </w:p>
        </w:tc>
      </w:tr>
      <w:tr>
        <w:trPr>
          <w:cantSplit/>
        </w:trPr>
        <w:tc>
          <w:tcPr>
            <w:tcW w:type="dxa" w:w="737"/>
          </w:tcPr>
          <w:p>
            <w:r/>
            <w:r>
              <w:rPr>
                <w:color w:val="1A1D21"/>
                <w:sz w:val="15"/>
              </w:rPr>
              <w:t>cfo fy24</w:t>
            </w:r>
          </w:p>
        </w:tc>
        <w:tc>
          <w:tcPr>
            <w:tcW w:type="dxa" w:w="879"/>
          </w:tcPr>
          <w:p>
            <w:pPr>
              <w:jc w:val="right"/>
            </w:pPr>
            <w:r/>
            <w:r>
              <w:rPr>
                <w:color w:val="1A1D21"/>
                <w:sz w:val="15"/>
              </w:rPr>
              <w:t>4,854.8</w:t>
            </w:r>
          </w:p>
        </w:tc>
        <w:tc>
          <w:tcPr>
            <w:tcW w:type="dxa" w:w="63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5403"/>
          </w:tcPr>
          <w:p>
            <w:r/>
            <w:r>
              <w:rPr>
                <w:color w:val="1A1D21"/>
                <w:sz w:val="15"/>
              </w:rPr>
              <w:t>PHD consolidated financial statements FY2025 (31 Dec 2025), via https:/​/​ir.​palmhillsdevelopments.​com/​en-​us/​financial/​resultcenter (statement of cash flows, comparative) — NOTE this RESTATES the EGP 3,</w:t>
            </w:r>
          </w:p>
        </w:tc>
      </w:tr>
      <w:tr>
        <w:trPr>
          <w:cantSplit/>
        </w:trPr>
        <w:tc>
          <w:tcPr>
            <w:tcW w:type="dxa" w:w="737"/>
          </w:tcPr>
          <w:p>
            <w:r/>
            <w:r>
              <w:rPr>
                <w:color w:val="1A1D21"/>
                <w:sz w:val="15"/>
              </w:rPr>
              <w:t>cfo fy25</w:t>
            </w:r>
          </w:p>
        </w:tc>
        <w:tc>
          <w:tcPr>
            <w:tcW w:type="dxa" w:w="879"/>
          </w:tcPr>
          <w:p>
            <w:pPr>
              <w:jc w:val="right"/>
            </w:pPr>
            <w:r/>
            <w:r>
              <w:rPr>
                <w:color w:val="1A1D21"/>
                <w:sz w:val="15"/>
              </w:rPr>
              <w:t>1,424.2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403"/>
          </w:tcPr>
          <w:p>
            <w:r/>
            <w:r>
              <w:rPr>
                <w:color w:val="1A1D21"/>
                <w:sz w:val="15"/>
              </w:rPr>
              <w:t>PHD consolidated financial statements FY2025 (31 Dec 2025), via https:/​/​ir.​palmhillsdevelopments.​com/​en-​us/​financial/​resultcenter (statement of cash flows)</w:t>
            </w:r>
          </w:p>
        </w:tc>
      </w:tr>
    </w:tbl>
    <w:p>
      <w:pPr>
        <w:spacing w:after="80"/>
      </w:pPr>
      <w:r>
        <w:rPr>
          <w:b w:val="0"/>
          <w:i w:val="0"/>
          <w:color w:val="1A1D21"/>
          <w:sz w:val="8"/>
        </w:rPr>
      </w:r>
    </w:p>
    <w:p>
      <w:pPr>
        <w:pStyle w:val="Heading3"/>
      </w:pPr>
      <w:r>
        <w:t>Company — income statement</w:t>
      </w:r>
    </w:p>
    <w:tbl>
      <w:tblPr>
        <w:tblStyle w:val="TableGrid"/>
        <w:tblW w:type="auto" w:w="0"/>
        <w:jc w:val="center"/>
        <w:tblLayout w:type="fixed"/>
        <w:tblLook w:firstColumn="1" w:firstRow="1" w:lastColumn="0" w:lastRow="0" w:noHBand="0" w:noVBand="1" w:val="04A0"/>
        <w:tblLayout w:type="fixed"/>
      </w:tblPr>
      <w:tblGrid>
        <w:gridCol w:w="856"/>
        <w:gridCol w:w="930"/>
        <w:gridCol w:w="635"/>
        <w:gridCol w:w="1128"/>
        <w:gridCol w:w="635"/>
        <w:gridCol w:w="5233"/>
      </w:tblGrid>
      <w:tr>
        <w:trPr>
          <w:tblHeader w:val="true"/>
        </w:trPr>
        <w:tc>
          <w:tcPr>
            <w:tcW w:type="dxa" w:w="856"/>
          </w:tcPr>
          <w:p>
            <w:r/>
            <w:r>
              <w:rPr>
                <w:b/>
                <w:color w:val="5B6570"/>
                <w:sz w:val="15"/>
              </w:rPr>
              <w:t>Input</w:t>
            </w:r>
          </w:p>
        </w:tc>
        <w:tc>
          <w:tcPr>
            <w:tcW w:type="dxa" w:w="930"/>
          </w:tcPr>
          <w:p>
            <w:r/>
            <w:r>
              <w:rPr>
                <w:b/>
                <w:color w:val="5B6570"/>
                <w:sz w:val="15"/>
              </w:rPr>
              <w:t>Value</w:t>
            </w:r>
          </w:p>
        </w:tc>
        <w:tc>
          <w:tcPr>
            <w:tcW w:type="dxa" w:w="63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5233"/>
          </w:tcPr>
          <w:p>
            <w:r/>
            <w:r>
              <w:rPr>
                <w:b/>
                <w:color w:val="5B6570"/>
                <w:sz w:val="15"/>
              </w:rPr>
              <w:t>Source and construction</w:t>
            </w:r>
          </w:p>
        </w:tc>
      </w:tr>
      <w:tr>
        <w:trPr>
          <w:cantSplit/>
        </w:trPr>
        <w:tc>
          <w:tcPr>
            <w:tcW w:type="dxa" w:w="856"/>
          </w:tcPr>
          <w:p>
            <w:r/>
            <w:r>
              <w:rPr>
                <w:color w:val="1A1D21"/>
                <w:sz w:val="15"/>
              </w:rPr>
              <w:t>cogs fy24</w:t>
            </w:r>
          </w:p>
        </w:tc>
        <w:tc>
          <w:tcPr>
            <w:tcW w:type="dxa" w:w="930"/>
          </w:tcPr>
          <w:p>
            <w:pPr>
              <w:jc w:val="right"/>
            </w:pPr>
            <w:r/>
            <w:r>
              <w:rPr>
                <w:color w:val="1A1D21"/>
                <w:sz w:val="15"/>
              </w:rPr>
              <w:t>17,837.2</w:t>
            </w:r>
          </w:p>
        </w:tc>
        <w:tc>
          <w:tcPr>
            <w:tcW w:type="dxa" w:w="63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5233"/>
          </w:tcPr>
          <w:p>
            <w:r/>
            <w:r>
              <w:rPr>
                <w:color w:val="1A1D21"/>
                <w:sz w:val="15"/>
              </w:rPr>
              <w:t>PHD FY2024 earnings release</w:t>
            </w:r>
          </w:p>
        </w:tc>
      </w:tr>
      <w:tr>
        <w:trPr>
          <w:cantSplit/>
        </w:trPr>
        <w:tc>
          <w:tcPr>
            <w:tcW w:type="dxa" w:w="856"/>
          </w:tcPr>
          <w:p>
            <w:r/>
            <w:r>
              <w:rPr>
                <w:color w:val="1A1D21"/>
                <w:sz w:val="15"/>
              </w:rPr>
              <w:t>cogs fy25</w:t>
            </w:r>
          </w:p>
        </w:tc>
        <w:tc>
          <w:tcPr>
            <w:tcW w:type="dxa" w:w="930"/>
          </w:tcPr>
          <w:p>
            <w:pPr>
              <w:jc w:val="right"/>
            </w:pPr>
            <w:r/>
            <w:r>
              <w:rPr>
                <w:color w:val="1A1D21"/>
                <w:sz w:val="15"/>
              </w:rPr>
              <w:t>21,118.9</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da fy25</w:t>
            </w:r>
          </w:p>
        </w:tc>
        <w:tc>
          <w:tcPr>
            <w:tcW w:type="dxa" w:w="930"/>
          </w:tcPr>
          <w:p>
            <w:pPr>
              <w:jc w:val="right"/>
            </w:pPr>
            <w:r/>
            <w:r>
              <w:rPr>
                <w:color w:val="1A1D21"/>
                <w:sz w:val="15"/>
              </w:rPr>
              <w:t>353.7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finance cost fy25</w:t>
            </w:r>
          </w:p>
        </w:tc>
        <w:tc>
          <w:tcPr>
            <w:tcW w:type="dxa" w:w="930"/>
          </w:tcPr>
          <w:p>
            <w:pPr>
              <w:jc w:val="right"/>
            </w:pPr>
            <w:r/>
            <w:r>
              <w:rPr>
                <w:color w:val="1A1D21"/>
                <w:sz w:val="15"/>
              </w:rPr>
              <w:t>3,347.5</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gross profit 1q26</w:t>
            </w:r>
          </w:p>
        </w:tc>
        <w:tc>
          <w:tcPr>
            <w:tcW w:type="dxa" w:w="930"/>
          </w:tcPr>
          <w:p>
            <w:pPr>
              <w:jc w:val="right"/>
            </w:pPr>
            <w:r/>
            <w:r>
              <w:rPr>
                <w:color w:val="1A1D21"/>
                <w:sz w:val="15"/>
              </w:rPr>
              <w:t>3,300</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5233"/>
          </w:tcPr>
          <w:p>
            <w:r/>
            <w:r>
              <w:rPr>
                <w:color w:val="1A1D21"/>
                <w:sz w:val="15"/>
              </w:rPr>
              <w:t>PHD 1Q2026 earnings release, 20 May 2026, via https:/​/​ir.​palmhillsdevelopments.​com/​en-​us/​financial/​resultcenter — margin 35% versus 44% in 1Q2025</w:t>
            </w:r>
          </w:p>
        </w:tc>
      </w:tr>
      <w:tr>
        <w:trPr>
          <w:cantSplit/>
        </w:trPr>
        <w:tc>
          <w:tcPr>
            <w:tcW w:type="dxa" w:w="856"/>
          </w:tcPr>
          <w:p>
            <w:r/>
            <w:r>
              <w:rPr>
                <w:color w:val="1A1D21"/>
                <w:sz w:val="15"/>
              </w:rPr>
              <w:t>gross profit fy25</w:t>
            </w:r>
          </w:p>
        </w:tc>
        <w:tc>
          <w:tcPr>
            <w:tcW w:type="dxa" w:w="930"/>
          </w:tcPr>
          <w:p>
            <w:pPr>
              <w:jc w:val="right"/>
            </w:pPr>
            <w:r/>
            <w:r>
              <w:rPr>
                <w:color w:val="1A1D21"/>
                <w:sz w:val="15"/>
              </w:rPr>
              <w:t>14,887.6</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npat 1q26</w:t>
            </w:r>
          </w:p>
        </w:tc>
        <w:tc>
          <w:tcPr>
            <w:tcW w:type="dxa" w:w="930"/>
          </w:tcPr>
          <w:p>
            <w:pPr>
              <w:jc w:val="right"/>
            </w:pPr>
            <w:r/>
            <w:r>
              <w:rPr>
                <w:color w:val="1A1D21"/>
                <w:sz w:val="15"/>
              </w:rPr>
              <w:t>1,200</w:t>
            </w:r>
          </w:p>
        </w:tc>
        <w:tc>
          <w:tcPr>
            <w:tcW w:type="dxa" w:w="63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5233"/>
          </w:tcPr>
          <w:p>
            <w:r/>
            <w:r>
              <w:rPr>
                <w:color w:val="1A1D21"/>
                <w:sz w:val="15"/>
              </w:rPr>
              <w:t>PHD 1Q2026 earnings release, 20 May 2026, via https:/​/​ir.​palmhillsdevelopments.​com/​en-​us/​financial/​resultcenter</w:t>
            </w:r>
          </w:p>
        </w:tc>
      </w:tr>
      <w:tr>
        <w:trPr>
          <w:cantSplit/>
        </w:trPr>
        <w:tc>
          <w:tcPr>
            <w:tcW w:type="dxa" w:w="856"/>
          </w:tcPr>
          <w:p>
            <w:r/>
            <w:r>
              <w:rPr>
                <w:color w:val="1A1D21"/>
                <w:sz w:val="15"/>
              </w:rPr>
              <w:t>npat mi fy25</w:t>
            </w:r>
          </w:p>
        </w:tc>
        <w:tc>
          <w:tcPr>
            <w:tcW w:type="dxa" w:w="930"/>
          </w:tcPr>
          <w:p>
            <w:pPr>
              <w:jc w:val="right"/>
            </w:pPr>
            <w:r/>
            <w:r>
              <w:rPr>
                <w:color w:val="1A1D21"/>
                <w:sz w:val="15"/>
              </w:rPr>
              <w:t>4,216.7</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npbt fy25</w:t>
            </w:r>
          </w:p>
        </w:tc>
        <w:tc>
          <w:tcPr>
            <w:tcW w:type="dxa" w:w="930"/>
          </w:tcPr>
          <w:p>
            <w:pPr>
              <w:jc w:val="right"/>
            </w:pPr>
            <w:r/>
            <w:r>
              <w:rPr>
                <w:color w:val="1A1D21"/>
                <w:sz w:val="15"/>
              </w:rPr>
              <w:t>6,251.1</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revenue fy23</w:t>
            </w:r>
          </w:p>
        </w:tc>
        <w:tc>
          <w:tcPr>
            <w:tcW w:type="dxa" w:w="930"/>
          </w:tcPr>
          <w:p>
            <w:pPr>
              <w:jc w:val="right"/>
            </w:pPr>
            <w:r/>
            <w:r>
              <w:rPr>
                <w:color w:val="1A1D21"/>
                <w:sz w:val="15"/>
              </w:rPr>
              <w:t>17,462.1</w:t>
            </w:r>
          </w:p>
        </w:tc>
        <w:tc>
          <w:tcPr>
            <w:tcW w:type="dxa" w:w="635"/>
          </w:tcPr>
          <w:p>
            <w:r/>
            <w:r>
              <w:rPr>
                <w:color w:val="1A1D21"/>
                <w:sz w:val="15"/>
              </w:rPr>
              <w:t>EGP mn</w:t>
            </w:r>
          </w:p>
        </w:tc>
        <w:tc>
          <w:tcPr>
            <w:tcW w:type="dxa" w:w="1128"/>
          </w:tcPr>
          <w:p>
            <w:pPr>
              <w:jc w:val="right"/>
            </w:pPr>
            <w:r/>
            <w:r>
              <w:rPr>
                <w:color w:val="1A1D21"/>
                <w:sz w:val="15"/>
              </w:rPr>
              <w:t>2023-12-31</w:t>
            </w:r>
          </w:p>
        </w:tc>
        <w:tc>
          <w:tcPr>
            <w:tcW w:type="dxa" w:w="635"/>
          </w:tcPr>
          <w:p>
            <w:r/>
            <w:r>
              <w:rPr>
                <w:color w:val="1A1D21"/>
                <w:sz w:val="15"/>
              </w:rPr>
              <w:t>A</w:t>
            </w:r>
          </w:p>
        </w:tc>
        <w:tc>
          <w:tcPr>
            <w:tcW w:type="dxa" w:w="5233"/>
          </w:tcPr>
          <w:p>
            <w:r/>
            <w:r>
              <w:rPr>
                <w:color w:val="1A1D21"/>
                <w:sz w:val="15"/>
              </w:rPr>
              <w:t>PHD FY2023 consolidated financial statements</w:t>
            </w:r>
          </w:p>
        </w:tc>
      </w:tr>
      <w:tr>
        <w:trPr>
          <w:cantSplit/>
        </w:trPr>
        <w:tc>
          <w:tcPr>
            <w:tcW w:type="dxa" w:w="856"/>
          </w:tcPr>
          <w:p>
            <w:r/>
            <w:r>
              <w:rPr>
                <w:color w:val="1A1D21"/>
                <w:sz w:val="15"/>
              </w:rPr>
              <w:t>revenue fy24</w:t>
            </w:r>
          </w:p>
        </w:tc>
        <w:tc>
          <w:tcPr>
            <w:tcW w:type="dxa" w:w="930"/>
          </w:tcPr>
          <w:p>
            <w:pPr>
              <w:jc w:val="right"/>
            </w:pPr>
            <w:r/>
            <w:r>
              <w:rPr>
                <w:color w:val="1A1D21"/>
                <w:sz w:val="15"/>
              </w:rPr>
              <w:t>27,167.3</w:t>
            </w:r>
          </w:p>
        </w:tc>
        <w:tc>
          <w:tcPr>
            <w:tcW w:type="dxa" w:w="63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 (comparative column)</w:t>
            </w:r>
          </w:p>
        </w:tc>
      </w:tr>
      <w:tr>
        <w:trPr>
          <w:cantSplit/>
        </w:trPr>
        <w:tc>
          <w:tcPr>
            <w:tcW w:type="dxa" w:w="856"/>
          </w:tcPr>
          <w:p>
            <w:r/>
            <w:r>
              <w:rPr>
                <w:color w:val="1A1D21"/>
                <w:sz w:val="15"/>
              </w:rPr>
              <w:t>revenue fy25</w:t>
            </w:r>
          </w:p>
        </w:tc>
        <w:tc>
          <w:tcPr>
            <w:tcW w:type="dxa" w:w="930"/>
          </w:tcPr>
          <w:p>
            <w:pPr>
              <w:jc w:val="right"/>
            </w:pPr>
            <w:r/>
            <w:r>
              <w:rPr>
                <w:color w:val="1A1D21"/>
                <w:sz w:val="15"/>
              </w:rPr>
              <w:t>36,169.3</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sga fy25</w:t>
            </w:r>
          </w:p>
        </w:tc>
        <w:tc>
          <w:tcPr>
            <w:tcW w:type="dxa" w:w="930"/>
          </w:tcPr>
          <w:p>
            <w:pPr>
              <w:jc w:val="right"/>
            </w:pPr>
            <w:r/>
            <w:r>
              <w:rPr>
                <w:color w:val="1A1D21"/>
                <w:sz w:val="15"/>
              </w:rPr>
              <w:t>6,365.6</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r>
        <w:trPr>
          <w:cantSplit/>
        </w:trPr>
        <w:tc>
          <w:tcPr>
            <w:tcW w:type="dxa" w:w="856"/>
          </w:tcPr>
          <w:p>
            <w:r/>
            <w:r>
              <w:rPr>
                <w:color w:val="1A1D21"/>
                <w:sz w:val="15"/>
              </w:rPr>
              <w:t>tax fy25</w:t>
            </w:r>
          </w:p>
        </w:tc>
        <w:tc>
          <w:tcPr>
            <w:tcW w:type="dxa" w:w="930"/>
          </w:tcPr>
          <w:p>
            <w:pPr>
              <w:jc w:val="right"/>
            </w:pPr>
            <w:r/>
            <w:r>
              <w:rPr>
                <w:color w:val="1A1D21"/>
                <w:sz w:val="15"/>
              </w:rPr>
              <w:t>1,827.2</w:t>
            </w:r>
          </w:p>
        </w:tc>
        <w:tc>
          <w:tcPr>
            <w:tcW w:type="dxa" w:w="635"/>
          </w:tcPr>
          <w:p>
            <w:r/>
            <w:r>
              <w:rPr>
                <w:color w:val="1A1D21"/>
                <w:sz w:val="15"/>
              </w:rPr>
              <w:t>EGP mn</w:t>
            </w:r>
          </w:p>
        </w:tc>
        <w:tc>
          <w:tcPr>
            <w:tcW w:type="dxa" w:w="1128"/>
          </w:tcPr>
          <w:p>
            <w:pPr>
              <w:jc w:val="right"/>
            </w:pPr>
            <w:r/>
            <w:r>
              <w:rPr>
                <w:color w:val="1A1D21"/>
                <w:sz w:val="15"/>
              </w:rPr>
              <w:t>2025-12-31</w:t>
            </w:r>
          </w:p>
        </w:tc>
        <w:tc>
          <w:tcPr>
            <w:tcW w:type="dxa" w:w="635"/>
          </w:tcPr>
          <w:p>
            <w:r/>
            <w:r>
              <w:rPr>
                <w:color w:val="1A1D21"/>
                <w:sz w:val="15"/>
              </w:rPr>
              <w:t>A</w:t>
            </w:r>
          </w:p>
        </w:tc>
        <w:tc>
          <w:tcPr>
            <w:tcW w:type="dxa" w:w="5233"/>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operating</w:t>
      </w:r>
    </w:p>
    <w:tbl>
      <w:tblPr>
        <w:tblStyle w:val="TableGrid"/>
        <w:tblW w:type="auto" w:w="0"/>
        <w:jc w:val="center"/>
        <w:tblLayout w:type="fixed"/>
        <w:tblLook w:firstColumn="1" w:firstRow="1" w:lastColumn="0" w:lastRow="0" w:noHBand="0" w:noVBand="1" w:val="04A0"/>
        <w:tblLayout w:type="fixed"/>
      </w:tblPr>
      <w:tblGrid>
        <w:gridCol w:w="1310"/>
        <w:gridCol w:w="879"/>
        <w:gridCol w:w="675"/>
        <w:gridCol w:w="1128"/>
        <w:gridCol w:w="635"/>
        <w:gridCol w:w="4791"/>
      </w:tblGrid>
      <w:tr>
        <w:trPr>
          <w:tblHeader w:val="true"/>
        </w:trPr>
        <w:tc>
          <w:tcPr>
            <w:tcW w:type="dxa" w:w="1310"/>
          </w:tcPr>
          <w:p>
            <w:r/>
            <w:r>
              <w:rPr>
                <w:b/>
                <w:color w:val="5B6570"/>
                <w:sz w:val="15"/>
              </w:rPr>
              <w:t>Input</w:t>
            </w:r>
          </w:p>
        </w:tc>
        <w:tc>
          <w:tcPr>
            <w:tcW w:type="dxa" w:w="879"/>
          </w:tcPr>
          <w:p>
            <w:r/>
            <w:r>
              <w:rPr>
                <w:b/>
                <w:color w:val="5B6570"/>
                <w:sz w:val="15"/>
              </w:rPr>
              <w:t>Value</w:t>
            </w:r>
          </w:p>
        </w:tc>
        <w:tc>
          <w:tcPr>
            <w:tcW w:type="dxa" w:w="675"/>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4791"/>
          </w:tcPr>
          <w:p>
            <w:r/>
            <w:r>
              <w:rPr>
                <w:b/>
                <w:color w:val="5B6570"/>
                <w:sz w:val="15"/>
              </w:rPr>
              <w:t>Source and construction</w:t>
            </w:r>
          </w:p>
        </w:tc>
      </w:tr>
      <w:tr>
        <w:trPr>
          <w:cantSplit/>
        </w:trPr>
        <w:tc>
          <w:tcPr>
            <w:tcW w:type="dxa" w:w="1310"/>
          </w:tcPr>
          <w:p>
            <w:r/>
            <w:r>
              <w:rPr>
                <w:color w:val="1A1D21"/>
                <w:sz w:val="15"/>
              </w:rPr>
              <w:t>backlog 1q26</w:t>
            </w:r>
          </w:p>
        </w:tc>
        <w:tc>
          <w:tcPr>
            <w:tcW w:type="dxa" w:w="879"/>
          </w:tcPr>
          <w:p>
            <w:pPr>
              <w:jc w:val="right"/>
            </w:pPr>
            <w:r/>
            <w:r>
              <w:rPr>
                <w:color w:val="1A1D21"/>
                <w:sz w:val="15"/>
              </w:rPr>
              <w:t>263,000</w:t>
            </w:r>
          </w:p>
        </w:tc>
        <w:tc>
          <w:tcPr>
            <w:tcW w:type="dxa" w:w="67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791"/>
          </w:tcPr>
          <w:p>
            <w:r/>
            <w:r>
              <w:rPr>
                <w:color w:val="1A1D21"/>
                <w:sz w:val="15"/>
              </w:rPr>
              <w:t>PHD 1Q2026 earnings release, 20 May 2026, via https:/​/​ir.​palmhillsdevelopments.​com/​en-​us/​financial/​resultcenter — "the company's backlog of units sold and not yet delivered reached EGP263 billion up f</w:t>
            </w:r>
          </w:p>
        </w:tc>
      </w:tr>
      <w:tr>
        <w:trPr>
          <w:cantSplit/>
        </w:trPr>
        <w:tc>
          <w:tcPr>
            <w:tcW w:type="dxa" w:w="1310"/>
          </w:tcPr>
          <w:p>
            <w:r/>
            <w:r>
              <w:rPr>
                <w:color w:val="1A1D21"/>
                <w:sz w:val="15"/>
              </w:rPr>
              <w:t>backlog fy23</w:t>
            </w:r>
          </w:p>
        </w:tc>
        <w:tc>
          <w:tcPr>
            <w:tcW w:type="dxa" w:w="879"/>
          </w:tcPr>
          <w:p>
            <w:pPr>
              <w:jc w:val="right"/>
            </w:pPr>
            <w:r/>
            <w:r>
              <w:rPr>
                <w:color w:val="1A1D21"/>
                <w:sz w:val="15"/>
              </w:rPr>
              <w:t>60,000</w:t>
            </w:r>
          </w:p>
        </w:tc>
        <w:tc>
          <w:tcPr>
            <w:tcW w:type="dxa" w:w="675"/>
          </w:tcPr>
          <w:p>
            <w:r/>
            <w:r>
              <w:rPr>
                <w:color w:val="1A1D21"/>
                <w:sz w:val="15"/>
              </w:rPr>
              <w:t>EGP mn</w:t>
            </w:r>
          </w:p>
        </w:tc>
        <w:tc>
          <w:tcPr>
            <w:tcW w:type="dxa" w:w="1128"/>
          </w:tcPr>
          <w:p>
            <w:pPr>
              <w:jc w:val="right"/>
            </w:pPr>
            <w:r/>
            <w:r>
              <w:rPr>
                <w:color w:val="1A1D21"/>
                <w:sz w:val="15"/>
              </w:rPr>
              <w:t>2023-12-31</w:t>
            </w:r>
          </w:p>
        </w:tc>
        <w:tc>
          <w:tcPr>
            <w:tcW w:type="dxa" w:w="635"/>
          </w:tcPr>
          <w:p>
            <w:r/>
            <w:r>
              <w:rPr>
                <w:color w:val="1A1D21"/>
                <w:sz w:val="15"/>
              </w:rPr>
              <w:t>A</w:t>
            </w:r>
          </w:p>
        </w:tc>
        <w:tc>
          <w:tcPr>
            <w:tcW w:type="dxa" w:w="4791"/>
          </w:tcPr>
          <w:p>
            <w:r/>
            <w:r>
              <w:rPr>
                <w:color w:val="1A1D21"/>
                <w:sz w:val="15"/>
              </w:rPr>
              <w:t>PHD FY2024 earnings release (comparative)</w:t>
            </w:r>
          </w:p>
        </w:tc>
      </w:tr>
      <w:tr>
        <w:trPr>
          <w:cantSplit/>
        </w:trPr>
        <w:tc>
          <w:tcPr>
            <w:tcW w:type="dxa" w:w="1310"/>
          </w:tcPr>
          <w:p>
            <w:r/>
            <w:r>
              <w:rPr>
                <w:color w:val="1A1D21"/>
                <w:sz w:val="15"/>
              </w:rPr>
              <w:t>backlog fy24</w:t>
            </w:r>
          </w:p>
        </w:tc>
        <w:tc>
          <w:tcPr>
            <w:tcW w:type="dxa" w:w="879"/>
          </w:tcPr>
          <w:p>
            <w:pPr>
              <w:jc w:val="right"/>
            </w:pPr>
            <w:r/>
            <w:r>
              <w:rPr>
                <w:color w:val="1A1D21"/>
                <w:sz w:val="15"/>
              </w:rPr>
              <w:t>147,000</w:t>
            </w:r>
          </w:p>
        </w:tc>
        <w:tc>
          <w:tcPr>
            <w:tcW w:type="dxa" w:w="67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4791"/>
          </w:tcPr>
          <w:p>
            <w:r/>
            <w:r>
              <w:rPr>
                <w:color w:val="1A1D21"/>
                <w:sz w:val="15"/>
              </w:rPr>
              <w:t>PHD FY2024 earnings release</w:t>
            </w:r>
          </w:p>
        </w:tc>
      </w:tr>
      <w:tr>
        <w:trPr>
          <w:cantSplit/>
        </w:trPr>
        <w:tc>
          <w:tcPr>
            <w:tcW w:type="dxa" w:w="1310"/>
          </w:tcPr>
          <w:p>
            <w:r/>
            <w:r>
              <w:rPr>
                <w:color w:val="1A1D21"/>
                <w:sz w:val="15"/>
              </w:rPr>
              <w:t>collections fy24</w:t>
            </w:r>
          </w:p>
        </w:tc>
        <w:tc>
          <w:tcPr>
            <w:tcW w:type="dxa" w:w="879"/>
          </w:tcPr>
          <w:p>
            <w:pPr>
              <w:jc w:val="right"/>
            </w:pPr>
            <w:r/>
            <w:r>
              <w:rPr>
                <w:color w:val="1A1D21"/>
                <w:sz w:val="15"/>
              </w:rPr>
              <w:t>25,400</w:t>
            </w:r>
          </w:p>
        </w:tc>
        <w:tc>
          <w:tcPr>
            <w:tcW w:type="dxa" w:w="67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4791"/>
          </w:tcPr>
          <w:p>
            <w:r/>
            <w:r>
              <w:rPr>
                <w:color w:val="1A1D21"/>
                <w:sz w:val="15"/>
              </w:rPr>
              <w:t>PHD FY2024 earnings release</w:t>
            </w:r>
          </w:p>
        </w:tc>
      </w:tr>
      <w:tr>
        <w:trPr>
          <w:cantSplit/>
        </w:trPr>
        <w:tc>
          <w:tcPr>
            <w:tcW w:type="dxa" w:w="1310"/>
          </w:tcPr>
          <w:p>
            <w:r/>
            <w:r>
              <w:rPr>
                <w:color w:val="1A1D21"/>
                <w:sz w:val="15"/>
              </w:rPr>
              <w:t>construction fy23</w:t>
            </w:r>
          </w:p>
        </w:tc>
        <w:tc>
          <w:tcPr>
            <w:tcW w:type="dxa" w:w="879"/>
          </w:tcPr>
          <w:p>
            <w:pPr>
              <w:jc w:val="right"/>
            </w:pPr>
            <w:r/>
            <w:r>
              <w:rPr>
                <w:color w:val="1A1D21"/>
                <w:sz w:val="15"/>
              </w:rPr>
              <w:t>7,500</w:t>
            </w:r>
          </w:p>
        </w:tc>
        <w:tc>
          <w:tcPr>
            <w:tcW w:type="dxa" w:w="675"/>
          </w:tcPr>
          <w:p>
            <w:r/>
            <w:r>
              <w:rPr>
                <w:color w:val="1A1D21"/>
                <w:sz w:val="15"/>
              </w:rPr>
              <w:t>EGP mn</w:t>
            </w:r>
          </w:p>
        </w:tc>
        <w:tc>
          <w:tcPr>
            <w:tcW w:type="dxa" w:w="1128"/>
          </w:tcPr>
          <w:p>
            <w:pPr>
              <w:jc w:val="right"/>
            </w:pPr>
            <w:r/>
            <w:r>
              <w:rPr>
                <w:color w:val="1A1D21"/>
                <w:sz w:val="15"/>
              </w:rPr>
              <w:t>2023-12-31</w:t>
            </w:r>
          </w:p>
        </w:tc>
        <w:tc>
          <w:tcPr>
            <w:tcW w:type="dxa" w:w="635"/>
          </w:tcPr>
          <w:p>
            <w:r/>
            <w:r>
              <w:rPr>
                <w:color w:val="1A1D21"/>
                <w:sz w:val="15"/>
              </w:rPr>
              <w:t>A</w:t>
            </w:r>
          </w:p>
        </w:tc>
        <w:tc>
          <w:tcPr>
            <w:tcW w:type="dxa" w:w="4791"/>
          </w:tcPr>
          <w:p>
            <w:r/>
            <w:r>
              <w:rPr>
                <w:color w:val="1A1D21"/>
                <w:sz w:val="15"/>
              </w:rPr>
              <w:t>PHD FY2023 earnings release</w:t>
            </w:r>
          </w:p>
        </w:tc>
      </w:tr>
      <w:tr>
        <w:trPr>
          <w:cantSplit/>
        </w:trPr>
        <w:tc>
          <w:tcPr>
            <w:tcW w:type="dxa" w:w="1310"/>
          </w:tcPr>
          <w:p>
            <w:r/>
            <w:r>
              <w:rPr>
                <w:color w:val="1A1D21"/>
                <w:sz w:val="15"/>
              </w:rPr>
              <w:t>construction fy24</w:t>
            </w:r>
          </w:p>
        </w:tc>
        <w:tc>
          <w:tcPr>
            <w:tcW w:type="dxa" w:w="879"/>
          </w:tcPr>
          <w:p>
            <w:pPr>
              <w:jc w:val="right"/>
            </w:pPr>
            <w:r/>
            <w:r>
              <w:rPr>
                <w:color w:val="1A1D21"/>
                <w:sz w:val="15"/>
              </w:rPr>
              <w:t>8,500</w:t>
            </w:r>
          </w:p>
        </w:tc>
        <w:tc>
          <w:tcPr>
            <w:tcW w:type="dxa" w:w="67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4791"/>
          </w:tcPr>
          <w:p>
            <w:r/>
            <w:r>
              <w:rPr>
                <w:color w:val="1A1D21"/>
                <w:sz w:val="15"/>
              </w:rPr>
              <w:t>PHD FY2024 earnings release — "The Company spent EGP8.5 billion on construction activities during FY2024"</w:t>
            </w:r>
          </w:p>
        </w:tc>
      </w:tr>
      <w:tr>
        <w:trPr>
          <w:cantSplit/>
        </w:trPr>
        <w:tc>
          <w:tcPr>
            <w:tcW w:type="dxa" w:w="1310"/>
          </w:tcPr>
          <w:p>
            <w:r/>
            <w:r>
              <w:rPr>
                <w:color w:val="1A1D21"/>
                <w:sz w:val="15"/>
              </w:rPr>
              <w:t>land bank sqm mn</w:t>
            </w:r>
          </w:p>
        </w:tc>
        <w:tc>
          <w:tcPr>
            <w:tcW w:type="dxa" w:w="879"/>
          </w:tcPr>
          <w:p>
            <w:pPr>
              <w:jc w:val="right"/>
            </w:pPr>
            <w:r/>
            <w:r>
              <w:rPr>
                <w:color w:val="1A1D21"/>
                <w:sz w:val="15"/>
              </w:rPr>
              <w:t>33</w:t>
            </w:r>
          </w:p>
        </w:tc>
        <w:tc>
          <w:tcPr>
            <w:tcW w:type="dxa" w:w="675"/>
          </w:tcPr>
          <w:p>
            <w:r/>
            <w:r>
              <w:rPr>
                <w:color w:val="1A1D21"/>
                <w:sz w:val="15"/>
              </w:rPr>
              <w:t>mn sqm</w:t>
            </w:r>
          </w:p>
        </w:tc>
        <w:tc>
          <w:tcPr>
            <w:tcW w:type="dxa" w:w="1128"/>
          </w:tcPr>
          <w:p>
            <w:pPr>
              <w:jc w:val="right"/>
            </w:pPr>
            <w:r/>
            <w:r>
              <w:rPr>
                <w:color w:val="1A1D21"/>
                <w:sz w:val="15"/>
              </w:rPr>
              <w:t>2024-12-31</w:t>
            </w:r>
          </w:p>
        </w:tc>
        <w:tc>
          <w:tcPr>
            <w:tcW w:type="dxa" w:w="635"/>
          </w:tcPr>
          <w:p>
            <w:r/>
            <w:r>
              <w:rPr>
                <w:color w:val="1A1D21"/>
                <w:sz w:val="15"/>
              </w:rPr>
              <w:t>A</w:t>
            </w:r>
          </w:p>
        </w:tc>
        <w:tc>
          <w:tcPr>
            <w:tcW w:type="dxa" w:w="4791"/>
          </w:tcPr>
          <w:p>
            <w:r/>
            <w:r>
              <w:rPr>
                <w:color w:val="1A1D21"/>
                <w:sz w:val="15"/>
              </w:rPr>
              <w:t>PHD FY2024 earnings release — land bank "spreading over 33 million square meters"</w:t>
            </w:r>
          </w:p>
        </w:tc>
      </w:tr>
      <w:tr>
        <w:trPr>
          <w:cantSplit/>
        </w:trPr>
        <w:tc>
          <w:tcPr>
            <w:tcW w:type="dxa" w:w="1310"/>
          </w:tcPr>
          <w:p>
            <w:r/>
            <w:r>
              <w:rPr>
                <w:color w:val="1A1D21"/>
                <w:sz w:val="15"/>
              </w:rPr>
              <w:t>new sales 1q26</w:t>
            </w:r>
          </w:p>
        </w:tc>
        <w:tc>
          <w:tcPr>
            <w:tcW w:type="dxa" w:w="879"/>
          </w:tcPr>
          <w:p>
            <w:pPr>
              <w:jc w:val="right"/>
            </w:pPr>
            <w:r/>
            <w:r>
              <w:rPr>
                <w:color w:val="1A1D21"/>
                <w:sz w:val="15"/>
              </w:rPr>
              <w:t>52,000</w:t>
            </w:r>
          </w:p>
        </w:tc>
        <w:tc>
          <w:tcPr>
            <w:tcW w:type="dxa" w:w="67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791"/>
          </w:tcPr>
          <w:p>
            <w:r/>
            <w:r>
              <w:rPr>
                <w:color w:val="1A1D21"/>
                <w:sz w:val="15"/>
              </w:rPr>
              <w:t>PHD 1Q2026 earnings release, 20 May 2026, via https:/​/​ir.​palmhillsdevelopments.​com/​en-​us/​financial/​resultcenter — "New sales recorded EGP 52 billion in 1Q2026"</w:t>
            </w:r>
          </w:p>
        </w:tc>
      </w:tr>
      <w:tr>
        <w:trPr>
          <w:cantSplit/>
        </w:trPr>
        <w:tc>
          <w:tcPr>
            <w:tcW w:type="dxa" w:w="1310"/>
          </w:tcPr>
          <w:p>
            <w:r/>
            <w:r>
              <w:rPr>
                <w:color w:val="1A1D21"/>
                <w:sz w:val="15"/>
              </w:rPr>
              <w:t>new sales fy24</w:t>
            </w:r>
          </w:p>
        </w:tc>
        <w:tc>
          <w:tcPr>
            <w:tcW w:type="dxa" w:w="879"/>
          </w:tcPr>
          <w:p>
            <w:pPr>
              <w:jc w:val="right"/>
            </w:pPr>
            <w:r/>
            <w:r>
              <w:rPr>
                <w:color w:val="1A1D21"/>
                <w:sz w:val="15"/>
              </w:rPr>
              <w:t>151,016</w:t>
            </w:r>
          </w:p>
        </w:tc>
        <w:tc>
          <w:tcPr>
            <w:tcW w:type="dxa" w:w="675"/>
          </w:tcPr>
          <w:p>
            <w:r/>
            <w:r>
              <w:rPr>
                <w:color w:val="1A1D21"/>
                <w:sz w:val="15"/>
              </w:rPr>
              <w:t>EGP mn</w:t>
            </w:r>
          </w:p>
        </w:tc>
        <w:tc>
          <w:tcPr>
            <w:tcW w:type="dxa" w:w="1128"/>
          </w:tcPr>
          <w:p>
            <w:pPr>
              <w:jc w:val="right"/>
            </w:pPr>
            <w:r/>
            <w:r>
              <w:rPr>
                <w:color w:val="1A1D21"/>
                <w:sz w:val="15"/>
              </w:rPr>
              <w:t>2024-12-31</w:t>
            </w:r>
          </w:p>
        </w:tc>
        <w:tc>
          <w:tcPr>
            <w:tcW w:type="dxa" w:w="635"/>
          </w:tcPr>
          <w:p>
            <w:r/>
            <w:r>
              <w:rPr>
                <w:color w:val="1A1D21"/>
                <w:sz w:val="15"/>
              </w:rPr>
              <w:t>A</w:t>
            </w:r>
          </w:p>
        </w:tc>
        <w:tc>
          <w:tcPr>
            <w:tcW w:type="dxa" w:w="4791"/>
          </w:tcPr>
          <w:p>
            <w:r/>
            <w:r>
              <w:rPr>
                <w:color w:val="1A1D21"/>
                <w:sz w:val="15"/>
              </w:rPr>
              <w:t>PHD FY2024 earnings release, chart series</w:t>
            </w:r>
          </w:p>
        </w:tc>
      </w:tr>
      <w:tr>
        <w:trPr>
          <w:cantSplit/>
        </w:trPr>
        <w:tc>
          <w:tcPr>
            <w:tcW w:type="dxa" w:w="1310"/>
          </w:tcPr>
          <w:p>
            <w:r/>
            <w:r>
              <w:rPr>
                <w:color w:val="1A1D21"/>
                <w:sz w:val="15"/>
              </w:rPr>
              <w:t>revenue 1q26</w:t>
            </w:r>
          </w:p>
        </w:tc>
        <w:tc>
          <w:tcPr>
            <w:tcW w:type="dxa" w:w="879"/>
          </w:tcPr>
          <w:p>
            <w:pPr>
              <w:jc w:val="right"/>
            </w:pPr>
            <w:r/>
            <w:r>
              <w:rPr>
                <w:color w:val="1A1D21"/>
                <w:sz w:val="15"/>
              </w:rPr>
              <w:t>9,300</w:t>
            </w:r>
          </w:p>
        </w:tc>
        <w:tc>
          <w:tcPr>
            <w:tcW w:type="dxa" w:w="67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791"/>
          </w:tcPr>
          <w:p>
            <w:r/>
            <w:r>
              <w:rPr>
                <w:color w:val="1A1D21"/>
                <w:sz w:val="15"/>
              </w:rPr>
              <w:t>PHD 1Q2026 earnings release, 20 May 2026, via https:/​/​ir.​palmhillsdevelopments.​com/​en-​us/​financial/​resultcenter</w:t>
            </w:r>
          </w:p>
        </w:tc>
      </w:tr>
      <w:tr>
        <w:trPr>
          <w:cantSplit/>
        </w:trPr>
        <w:tc>
          <w:tcPr>
            <w:tcW w:type="dxa" w:w="1310"/>
          </w:tcPr>
          <w:p>
            <w:r/>
            <w:r>
              <w:rPr>
                <w:color w:val="1A1D21"/>
                <w:sz w:val="15"/>
              </w:rPr>
              <w:t>revenue 1q26 yoy</w:t>
            </w:r>
          </w:p>
        </w:tc>
        <w:tc>
          <w:tcPr>
            <w:tcW w:type="dxa" w:w="879"/>
          </w:tcPr>
          <w:p>
            <w:pPr>
              <w:jc w:val="right"/>
            </w:pPr>
            <w:r/>
            <w:r>
              <w:rPr>
                <w:color w:val="1A1D21"/>
                <w:sz w:val="15"/>
              </w:rPr>
              <w:t>0.11</w:t>
            </w:r>
          </w:p>
        </w:tc>
        <w:tc>
          <w:tcPr>
            <w:tcW w:type="dxa" w:w="675"/>
          </w:tcPr>
          <w:p>
            <w:r/>
            <w:r>
              <w:rPr>
                <w:color w:val="1A1D21"/>
                <w:sz w:val="15"/>
              </w:rPr>
              <w:t>YoY</w:t>
            </w:r>
          </w:p>
        </w:tc>
        <w:tc>
          <w:tcPr>
            <w:tcW w:type="dxa" w:w="1128"/>
          </w:tcPr>
          <w:p>
            <w:pPr>
              <w:jc w:val="right"/>
            </w:pPr>
            <w:r/>
            <w:r>
              <w:rPr>
                <w:color w:val="1A1D21"/>
                <w:sz w:val="15"/>
              </w:rPr>
              <w:t>2026-03-31</w:t>
            </w:r>
          </w:p>
        </w:tc>
        <w:tc>
          <w:tcPr>
            <w:tcW w:type="dxa" w:w="635"/>
          </w:tcPr>
          <w:p>
            <w:r/>
            <w:r>
              <w:rPr>
                <w:color w:val="1A1D21"/>
                <w:sz w:val="15"/>
              </w:rPr>
              <w:t>A</w:t>
            </w:r>
          </w:p>
        </w:tc>
        <w:tc>
          <w:tcPr>
            <w:tcW w:type="dxa" w:w="4791"/>
          </w:tcPr>
          <w:p>
            <w:r/>
            <w:r>
              <w:rPr>
                <w:color w:val="1A1D21"/>
                <w:sz w:val="15"/>
              </w:rPr>
              <w:t>PHD 1Q2026 earnings release, 20 May 2026, via https:/​/​ir.​palmhillsdevelopments.​com/​en-​us/​financial/​resultcenter — "Revenue reached EGP 9.3 billion in 1Q2026, up 11% YoY"</w:t>
            </w:r>
          </w:p>
        </w:tc>
      </w:tr>
      <w:tr>
        <w:trPr>
          <w:cantSplit/>
        </w:trPr>
        <w:tc>
          <w:tcPr>
            <w:tcW w:type="dxa" w:w="1310"/>
          </w:tcPr>
          <w:p>
            <w:r/>
            <w:r>
              <w:rPr>
                <w:color w:val="1A1D21"/>
                <w:sz w:val="15"/>
              </w:rPr>
              <w:t>units delivered fy23</w:t>
            </w:r>
          </w:p>
        </w:tc>
        <w:tc>
          <w:tcPr>
            <w:tcW w:type="dxa" w:w="879"/>
          </w:tcPr>
          <w:p>
            <w:pPr>
              <w:jc w:val="right"/>
            </w:pPr>
            <w:r/>
            <w:r>
              <w:rPr>
                <w:color w:val="1A1D21"/>
                <w:sz w:val="15"/>
              </w:rPr>
              <w:t>1,500</w:t>
            </w:r>
          </w:p>
        </w:tc>
        <w:tc>
          <w:tcPr>
            <w:tcW w:type="dxa" w:w="675"/>
          </w:tcPr>
          <w:p>
            <w:r/>
            <w:r>
              <w:rPr>
                <w:color w:val="1A1D21"/>
                <w:sz w:val="15"/>
              </w:rPr>
              <w:t>units</w:t>
            </w:r>
          </w:p>
        </w:tc>
        <w:tc>
          <w:tcPr>
            <w:tcW w:type="dxa" w:w="1128"/>
          </w:tcPr>
          <w:p>
            <w:pPr>
              <w:jc w:val="right"/>
            </w:pPr>
            <w:r/>
            <w:r>
              <w:rPr>
                <w:color w:val="1A1D21"/>
                <w:sz w:val="15"/>
              </w:rPr>
              <w:t>2023-12-31</w:t>
            </w:r>
          </w:p>
        </w:tc>
        <w:tc>
          <w:tcPr>
            <w:tcW w:type="dxa" w:w="635"/>
          </w:tcPr>
          <w:p>
            <w:r/>
            <w:r>
              <w:rPr>
                <w:color w:val="1A1D21"/>
                <w:sz w:val="15"/>
              </w:rPr>
              <w:t>A</w:t>
            </w:r>
          </w:p>
        </w:tc>
        <w:tc>
          <w:tcPr>
            <w:tcW w:type="dxa" w:w="4791"/>
          </w:tcPr>
          <w:p>
            <w:r/>
            <w:r>
              <w:rPr>
                <w:color w:val="1A1D21"/>
                <w:sz w:val="15"/>
              </w:rPr>
              <w:t>PHD FY2023 earnings release</w:t>
            </w:r>
          </w:p>
        </w:tc>
      </w:tr>
      <w:tr>
        <w:trPr>
          <w:cantSplit/>
        </w:trPr>
        <w:tc>
          <w:tcPr>
            <w:tcW w:type="dxa" w:w="1310"/>
          </w:tcPr>
          <w:p>
            <w:r/>
            <w:r>
              <w:rPr>
                <w:color w:val="1A1D21"/>
                <w:sz w:val="15"/>
              </w:rPr>
              <w:t>units sold fy23</w:t>
            </w:r>
          </w:p>
        </w:tc>
        <w:tc>
          <w:tcPr>
            <w:tcW w:type="dxa" w:w="879"/>
          </w:tcPr>
          <w:p>
            <w:pPr>
              <w:jc w:val="right"/>
            </w:pPr>
            <w:r/>
            <w:r>
              <w:rPr>
                <w:color w:val="1A1D21"/>
                <w:sz w:val="15"/>
              </w:rPr>
              <w:t>5,300</w:t>
            </w:r>
          </w:p>
        </w:tc>
        <w:tc>
          <w:tcPr>
            <w:tcW w:type="dxa" w:w="675"/>
          </w:tcPr>
          <w:p>
            <w:r/>
            <w:r>
              <w:rPr>
                <w:color w:val="1A1D21"/>
                <w:sz w:val="15"/>
              </w:rPr>
              <w:t>units</w:t>
            </w:r>
          </w:p>
        </w:tc>
        <w:tc>
          <w:tcPr>
            <w:tcW w:type="dxa" w:w="1128"/>
          </w:tcPr>
          <w:p>
            <w:pPr>
              <w:jc w:val="right"/>
            </w:pPr>
            <w:r/>
            <w:r>
              <w:rPr>
                <w:color w:val="1A1D21"/>
                <w:sz w:val="15"/>
              </w:rPr>
              <w:t>2023-12-31</w:t>
            </w:r>
          </w:p>
        </w:tc>
        <w:tc>
          <w:tcPr>
            <w:tcW w:type="dxa" w:w="635"/>
          </w:tcPr>
          <w:p>
            <w:r/>
            <w:r>
              <w:rPr>
                <w:color w:val="1A1D21"/>
                <w:sz w:val="15"/>
              </w:rPr>
              <w:t>A</w:t>
            </w:r>
          </w:p>
        </w:tc>
        <w:tc>
          <w:tcPr>
            <w:tcW w:type="dxa" w:w="4791"/>
          </w:tcPr>
          <w:p>
            <w:r/>
            <w:r>
              <w:rPr>
                <w:color w:val="1A1D21"/>
                <w:sz w:val="15"/>
              </w:rPr>
              <w:t>PHD FY2023 earnings release, chart series</w:t>
            </w:r>
          </w:p>
        </w:tc>
      </w:tr>
      <w:tr>
        <w:trPr>
          <w:cantSplit/>
        </w:trPr>
        <w:tc>
          <w:tcPr>
            <w:tcW w:type="dxa" w:w="1310"/>
          </w:tcPr>
          <w:p>
            <w:r/>
            <w:r>
              <w:rPr>
                <w:color w:val="1A1D21"/>
                <w:sz w:val="15"/>
              </w:rPr>
              <w:t>vdlc launch 1q26</w:t>
            </w:r>
          </w:p>
        </w:tc>
        <w:tc>
          <w:tcPr>
            <w:tcW w:type="dxa" w:w="879"/>
          </w:tcPr>
          <w:p>
            <w:pPr>
              <w:jc w:val="right"/>
            </w:pPr>
            <w:r/>
            <w:r>
              <w:rPr>
                <w:color w:val="1A1D21"/>
                <w:sz w:val="15"/>
              </w:rPr>
              <w:t>24,000</w:t>
            </w:r>
          </w:p>
        </w:tc>
        <w:tc>
          <w:tcPr>
            <w:tcW w:type="dxa" w:w="675"/>
          </w:tcPr>
          <w:p>
            <w:r/>
            <w:r>
              <w:rPr>
                <w:color w:val="1A1D21"/>
                <w:sz w:val="15"/>
              </w:rPr>
              <w:t>EGP mn</w:t>
            </w:r>
          </w:p>
        </w:tc>
        <w:tc>
          <w:tcPr>
            <w:tcW w:type="dxa" w:w="1128"/>
          </w:tcPr>
          <w:p>
            <w:pPr>
              <w:jc w:val="right"/>
            </w:pPr>
            <w:r/>
            <w:r>
              <w:rPr>
                <w:color w:val="1A1D21"/>
                <w:sz w:val="15"/>
              </w:rPr>
              <w:t>2026-03-31</w:t>
            </w:r>
          </w:p>
        </w:tc>
        <w:tc>
          <w:tcPr>
            <w:tcW w:type="dxa" w:w="635"/>
          </w:tcPr>
          <w:p>
            <w:r/>
            <w:r>
              <w:rPr>
                <w:color w:val="1A1D21"/>
                <w:sz w:val="15"/>
              </w:rPr>
              <w:t>A</w:t>
            </w:r>
          </w:p>
        </w:tc>
        <w:tc>
          <w:tcPr>
            <w:tcW w:type="dxa" w:w="4791"/>
          </w:tcPr>
          <w:p>
            <w:r/>
            <w:r>
              <w:rPr>
                <w:color w:val="1A1D21"/>
                <w:sz w:val="15"/>
              </w:rPr>
              <w:t>PHD 1Q2026 earnings release, 20 May 2026, via https:/​/​ir.​palmhillsdevelopments.​com/​en-​us/​financial/​resultcenter — "the company launched its strategic land plot Village de La Capitale in New administra</w:t>
            </w:r>
          </w:p>
        </w:tc>
      </w:tr>
    </w:tbl>
    <w:p>
      <w:pPr>
        <w:spacing w:after="80"/>
      </w:pPr>
      <w:r>
        <w:rPr>
          <w:b w:val="0"/>
          <w:i w:val="0"/>
          <w:color w:val="1A1D21"/>
          <w:sz w:val="8"/>
        </w:rPr>
      </w:r>
    </w:p>
    <w:p>
      <w:pPr>
        <w:pStyle w:val="Heading3"/>
      </w:pPr>
      <w:r>
        <w:t>Market</w:t>
      </w:r>
    </w:p>
    <w:tbl>
      <w:tblPr>
        <w:tblStyle w:val="TableGrid"/>
        <w:tblW w:type="auto" w:w="0"/>
        <w:jc w:val="center"/>
        <w:tblLayout w:type="fixed"/>
        <w:tblLook w:firstColumn="1" w:firstRow="1" w:lastColumn="0" w:lastRow="0" w:noHBand="0" w:noVBand="1" w:val="04A0"/>
        <w:tblLayout w:type="fixed"/>
      </w:tblPr>
      <w:tblGrid>
        <w:gridCol w:w="1219"/>
        <w:gridCol w:w="777"/>
        <w:gridCol w:w="1038"/>
        <w:gridCol w:w="1128"/>
        <w:gridCol w:w="635"/>
        <w:gridCol w:w="4621"/>
      </w:tblGrid>
      <w:tr>
        <w:trPr>
          <w:tblHeader w:val="true"/>
        </w:trPr>
        <w:tc>
          <w:tcPr>
            <w:tcW w:type="dxa" w:w="1219"/>
          </w:tcPr>
          <w:p>
            <w:r/>
            <w:r>
              <w:rPr>
                <w:b/>
                <w:color w:val="5B6570"/>
                <w:sz w:val="15"/>
              </w:rPr>
              <w:t>Input</w:t>
            </w:r>
          </w:p>
        </w:tc>
        <w:tc>
          <w:tcPr>
            <w:tcW w:type="dxa" w:w="777"/>
          </w:tcPr>
          <w:p>
            <w:r/>
            <w:r>
              <w:rPr>
                <w:b/>
                <w:color w:val="5B6570"/>
                <w:sz w:val="15"/>
              </w:rPr>
              <w:t>Value</w:t>
            </w:r>
          </w:p>
        </w:tc>
        <w:tc>
          <w:tcPr>
            <w:tcW w:type="dxa" w:w="1037"/>
          </w:tcPr>
          <w:p>
            <w:r/>
            <w:r>
              <w:rPr>
                <w:b/>
                <w:color w:val="5B6570"/>
                <w:sz w:val="15"/>
              </w:rPr>
              <w:t>Unit</w:t>
            </w:r>
          </w:p>
        </w:tc>
        <w:tc>
          <w:tcPr>
            <w:tcW w:type="dxa" w:w="1128"/>
          </w:tcPr>
          <w:p>
            <w:r/>
            <w:r>
              <w:rPr>
                <w:b/>
                <w:color w:val="5B6570"/>
                <w:sz w:val="15"/>
              </w:rPr>
              <w:t>Date</w:t>
            </w:r>
          </w:p>
        </w:tc>
        <w:tc>
          <w:tcPr>
            <w:tcW w:type="dxa" w:w="635"/>
          </w:tcPr>
          <w:p>
            <w:r/>
            <w:r>
              <w:rPr>
                <w:b/>
                <w:color w:val="5B6570"/>
                <w:sz w:val="15"/>
              </w:rPr>
              <w:t>Tier</w:t>
            </w:r>
          </w:p>
        </w:tc>
        <w:tc>
          <w:tcPr>
            <w:tcW w:type="dxa" w:w="4620"/>
          </w:tcPr>
          <w:p>
            <w:r/>
            <w:r>
              <w:rPr>
                <w:b/>
                <w:color w:val="5B6570"/>
                <w:sz w:val="15"/>
              </w:rPr>
              <w:t>Source and construction</w:t>
            </w:r>
          </w:p>
        </w:tc>
      </w:tr>
      <w:tr>
        <w:trPr>
          <w:cantSplit/>
        </w:trPr>
        <w:tc>
          <w:tcPr>
            <w:tcW w:type="dxa" w:w="1219"/>
          </w:tcPr>
          <w:p>
            <w:r/>
            <w:r>
              <w:rPr>
                <w:color w:val="1A1D21"/>
                <w:sz w:val="15"/>
              </w:rPr>
              <w:t>shares outstanding bn</w:t>
            </w:r>
          </w:p>
        </w:tc>
        <w:tc>
          <w:tcPr>
            <w:tcW w:type="dxa" w:w="777"/>
          </w:tcPr>
          <w:p>
            <w:pPr>
              <w:jc w:val="right"/>
            </w:pPr>
            <w:r/>
            <w:r>
              <w:rPr>
                <w:color w:val="1A1D21"/>
                <w:sz w:val="15"/>
              </w:rPr>
              <w:t>2.8599</w:t>
            </w:r>
          </w:p>
        </w:tc>
        <w:tc>
          <w:tcPr>
            <w:tcW w:type="dxa" w:w="1037"/>
          </w:tcPr>
          <w:p>
            <w:r/>
            <w:r>
              <w:rPr>
                <w:color w:val="1A1D21"/>
                <w:sz w:val="15"/>
              </w:rPr>
              <w:t>bn shares</w:t>
            </w:r>
          </w:p>
        </w:tc>
        <w:tc>
          <w:tcPr>
            <w:tcW w:type="dxa" w:w="1128"/>
          </w:tcPr>
          <w:p>
            <w:pPr>
              <w:jc w:val="right"/>
            </w:pPr>
            <w:r/>
            <w:r>
              <w:rPr>
                <w:color w:val="1A1D21"/>
                <w:sz w:val="15"/>
              </w:rPr>
              <w:t>2025-12-31</w:t>
            </w:r>
          </w:p>
        </w:tc>
        <w:tc>
          <w:tcPr>
            <w:tcW w:type="dxa" w:w="635"/>
          </w:tcPr>
          <w:p>
            <w:r/>
            <w:r>
              <w:rPr>
                <w:color w:val="1A1D21"/>
                <w:sz w:val="15"/>
              </w:rPr>
              <w:t>A</w:t>
            </w:r>
          </w:p>
        </w:tc>
        <w:tc>
          <w:tcPr>
            <w:tcW w:type="dxa" w:w="4620"/>
          </w:tcPr>
          <w:p>
            <w:r/>
            <w:r>
              <w:rPr>
                <w:color w:val="1A1D21"/>
                <w:sz w:val="15"/>
              </w:rPr>
              <w:t>Share capital per FY2025 balance sheet and the share count carried on the covered-name record</w:t>
            </w:r>
          </w:p>
        </w:tc>
      </w:tr>
      <w:tr>
        <w:trPr>
          <w:cantSplit/>
        </w:trPr>
        <w:tc>
          <w:tcPr>
            <w:tcW w:type="dxa" w:w="1219"/>
          </w:tcPr>
          <w:p>
            <w:r/>
            <w:r>
              <w:rPr>
                <w:color w:val="1A1D21"/>
                <w:sz w:val="15"/>
              </w:rPr>
              <w:t>spot</w:t>
            </w:r>
          </w:p>
        </w:tc>
        <w:tc>
          <w:tcPr>
            <w:tcW w:type="dxa" w:w="777"/>
          </w:tcPr>
          <w:p>
            <w:pPr>
              <w:jc w:val="right"/>
            </w:pPr>
            <w:r/>
            <w:r>
              <w:rPr>
                <w:color w:val="1A1D21"/>
                <w:sz w:val="15"/>
              </w:rPr>
              <w:t>14.4</w:t>
            </w:r>
          </w:p>
        </w:tc>
        <w:tc>
          <w:tcPr>
            <w:tcW w:type="dxa" w:w="1037"/>
          </w:tcPr>
          <w:p>
            <w:r/>
            <w:r>
              <w:rPr>
                <w:color w:val="1A1D21"/>
                <w:sz w:val="15"/>
              </w:rPr>
              <w:t>EGP/share</w:t>
            </w:r>
          </w:p>
        </w:tc>
        <w:tc>
          <w:tcPr>
            <w:tcW w:type="dxa" w:w="1128"/>
          </w:tcPr>
          <w:p>
            <w:pPr>
              <w:jc w:val="right"/>
            </w:pPr>
            <w:r/>
            <w:r>
              <w:rPr>
                <w:color w:val="1A1D21"/>
                <w:sz w:val="15"/>
              </w:rPr>
              <w:t>2026-08-23</w:t>
            </w:r>
          </w:p>
        </w:tc>
        <w:tc>
          <w:tcPr>
            <w:tcW w:type="dxa" w:w="635"/>
          </w:tcPr>
          <w:p>
            <w:r/>
            <w:r>
              <w:rPr>
                <w:color w:val="1A1D21"/>
                <w:sz w:val="15"/>
              </w:rPr>
              <w:t>B</w:t>
            </w:r>
          </w:p>
        </w:tc>
        <w:tc>
          <w:tcPr>
            <w:tcW w:type="dxa" w:w="4620"/>
          </w:tcPr>
          <w:p>
            <w:r/>
            <w:r>
              <w:rPr>
                <w:color w:val="1A1D21"/>
                <w:sz w:val="15"/>
              </w:rPr>
              <w:t xml:space="preserve">Egyptian Exchange closing price for PHDC, 3 September 2026. The previous edition was struck on the 23 August close of 15.20; no study in this series is delivered against a stale price, because a fair </w:t>
            </w:r>
          </w:p>
        </w:tc>
      </w:tr>
    </w:tbl>
    <w:p>
      <w:pPr>
        <w:spacing w:after="80"/>
      </w:pPr>
      <w:r>
        <w:rPr>
          <w:b w:val="0"/>
          <w:i w:val="0"/>
          <w:color w:val="1A1D21"/>
          <w:sz w:val="8"/>
        </w:rPr>
      </w:r>
    </w:p>
    <w:p>
      <w:pPr>
        <w:pStyle w:val="Heading1"/>
      </w:pPr>
      <w:r>
        <w:t>3  Judgements, and what would overturn each</w:t>
      </w:r>
    </w:p>
    <w:tbl>
      <w:tblPr>
        <w:tblStyle w:val="TableGrid"/>
        <w:tblW w:type="auto" w:w="0"/>
        <w:jc w:val="center"/>
        <w:tblLayout w:type="fixed"/>
        <w:tblLook w:firstColumn="1" w:firstRow="1" w:lastColumn="0" w:lastRow="0" w:noHBand="0" w:noVBand="1" w:val="04A0"/>
        <w:tblLayout w:type="fixed"/>
      </w:tblPr>
      <w:tblGrid>
        <w:gridCol w:w="1871"/>
        <w:gridCol w:w="5919"/>
        <w:gridCol w:w="1508"/>
      </w:tblGrid>
      <w:tr>
        <w:trPr>
          <w:tblHeader w:val="true"/>
        </w:trPr>
        <w:tc>
          <w:tcPr>
            <w:tcW w:type="dxa" w:w="1871"/>
          </w:tcPr>
          <w:p>
            <w:r/>
            <w:r>
              <w:rPr>
                <w:b/>
                <w:color w:val="5B6570"/>
                <w:sz w:val="17"/>
              </w:rPr>
              <w:t>Judgement</w:t>
            </w:r>
          </w:p>
        </w:tc>
        <w:tc>
          <w:tcPr>
            <w:tcW w:type="dxa" w:w="5919"/>
          </w:tcPr>
          <w:p>
            <w:r/>
            <w:r>
              <w:rPr>
                <w:b/>
                <w:color w:val="5B6570"/>
                <w:sz w:val="17"/>
              </w:rPr>
              <w:t>What was decided</w:t>
            </w:r>
          </w:p>
        </w:tc>
        <w:tc>
          <w:tcPr>
            <w:tcW w:type="dxa" w:w="1508"/>
          </w:tcPr>
          <w:p>
            <w:r/>
            <w:r>
              <w:rPr>
                <w:b/>
                <w:color w:val="5B6570"/>
                <w:sz w:val="17"/>
              </w:rPr>
              <w:t>What would overturn it</w:t>
            </w:r>
          </w:p>
        </w:tc>
      </w:tr>
      <w:tr>
        <w:trPr>
          <w:cantSplit/>
        </w:trPr>
        <w:tc>
          <w:tcPr>
            <w:tcW w:type="dxa" w:w="1871"/>
          </w:tcPr>
          <w:p>
            <w:r/>
            <w:r>
              <w:rPr>
                <w:color w:val="1A1D21"/>
                <w:sz w:val="17"/>
              </w:rPr>
              <w:t>Discount rate</w:t>
            </w:r>
          </w:p>
        </w:tc>
        <w:tc>
          <w:tcPr>
            <w:tcW w:type="dxa" w:w="5919"/>
          </w:tcPr>
          <w:p>
            <w:r/>
            <w:r>
              <w:rPr>
                <w:color w:val="1A1D21"/>
                <w:sz w:val="17"/>
              </w:rPr>
              <w:t>Cost of capital rebuilt bottom-up at 25.83% on the rating basis and 24.96% on the swap basis, replacing the 11 June 2026 edition's 18%; unchanged in this edition.</w:t>
            </w:r>
          </w:p>
        </w:tc>
        <w:tc>
          <w:tcPr>
            <w:tcW w:type="dxa" w:w="1508"/>
          </w:tcPr>
          <w:p>
            <w:r/>
            <w:r>
              <w:rPr>
                <w:color w:val="1A1D21"/>
                <w:sz w:val="17"/>
              </w:rPr>
              <w:t>A sustained fall in the Egyptian sovereign yield, or evidence that the company borrows materially below sovereign plus 250 basis points.</w:t>
            </w:r>
          </w:p>
        </w:tc>
      </w:tr>
      <w:tr>
        <w:trPr>
          <w:cantSplit/>
        </w:trPr>
        <w:tc>
          <w:tcPr>
            <w:tcW w:type="dxa" w:w="1871"/>
          </w:tcPr>
          <w:p>
            <w:r/>
            <w:r>
              <w:rPr>
                <w:color w:val="1A1D21"/>
                <w:sz w:val="17"/>
              </w:rPr>
              <w:t>Cash conversion is the crux</w:t>
            </w:r>
          </w:p>
        </w:tc>
        <w:tc>
          <w:tcPr>
            <w:tcW w:type="dxa" w:w="5919"/>
          </w:tcPr>
          <w:p>
            <w:r/>
            <w:r>
              <w:rPr>
                <w:color w:val="1A1D21"/>
                <w:sz w:val="17"/>
              </w:rPr>
              <w:t>Value is driven by the share of revenue reaching operating cash, measured across its full observed range rather than assumed.</w:t>
            </w:r>
          </w:p>
        </w:tc>
        <w:tc>
          <w:tcPr>
            <w:tcW w:type="dxa" w:w="1508"/>
          </w:tcPr>
          <w:p>
            <w:r/>
            <w:r>
              <w:rPr>
                <w:color w:val="1A1D21"/>
                <w:sz w:val="17"/>
              </w:rPr>
              <w:t>Two further years clustering within about two points of the mean would collapse the range and make this an ordinary input.</w:t>
            </w:r>
          </w:p>
        </w:tc>
      </w:tr>
      <w:tr>
        <w:trPr>
          <w:cantSplit/>
        </w:trPr>
        <w:tc>
          <w:tcPr>
            <w:tcW w:type="dxa" w:w="1871"/>
          </w:tcPr>
          <w:p>
            <w:r/>
            <w:r>
              <w:rPr>
                <w:color w:val="1A1D21"/>
                <w:sz w:val="17"/>
              </w:rPr>
              <w:t>Revenue is capacity-limited, not sales-limited</w:t>
            </w:r>
          </w:p>
        </w:tc>
        <w:tc>
          <w:tcPr>
            <w:tcW w:type="dxa" w:w="5919"/>
          </w:tcPr>
          <w:p>
            <w:r/>
            <w:r>
              <w:rPr>
                <w:color w:val="1A1D21"/>
                <w:sz w:val="17"/>
              </w:rPr>
              <w:t>The order book is more than seven times revenue, so delivery capacity binds and is what is grown.</w:t>
            </w:r>
          </w:p>
        </w:tc>
        <w:tc>
          <w:tcPr>
            <w:tcW w:type="dxa" w:w="1508"/>
          </w:tcPr>
          <w:p>
            <w:r/>
            <w:r>
              <w:rPr>
                <w:color w:val="1A1D21"/>
                <w:sz w:val="17"/>
              </w:rPr>
              <w:t>A collapse in new sales sustained long enough to bring the order book below about three years of revenue.</w:t>
            </w:r>
          </w:p>
        </w:tc>
      </w:tr>
      <w:tr>
        <w:trPr>
          <w:cantSplit/>
        </w:trPr>
        <w:tc>
          <w:tcPr>
            <w:tcW w:type="dxa" w:w="1871"/>
          </w:tcPr>
          <w:p>
            <w:r/>
            <w:r>
              <w:rPr>
                <w:color w:val="1A1D21"/>
                <w:sz w:val="17"/>
              </w:rPr>
              <w:t>Cost accrues on the same clock as revenue</w:t>
            </w:r>
          </w:p>
        </w:tc>
        <w:tc>
          <w:tcPr>
            <w:tcW w:type="dxa" w:w="5919"/>
          </w:tcPr>
          <w:p>
            <w:r/>
            <w:r>
              <w:rPr>
                <w:color w:val="1A1D21"/>
                <w:sz w:val="17"/>
              </w:rPr>
              <w:t>Both legs accrue with completion, so gross margin is an output.</w:t>
            </w:r>
          </w:p>
        </w:tc>
        <w:tc>
          <w:tcPr>
            <w:tcW w:type="dxa" w:w="1508"/>
          </w:tcPr>
          <w:p>
            <w:r/>
            <w:r>
              <w:rPr>
                <w:color w:val="1A1D21"/>
                <w:sz w:val="17"/>
              </w:rPr>
              <w:t>Evidence that the company recognises cost on handover for a material part of its book.</w:t>
            </w:r>
          </w:p>
        </w:tc>
      </w:tr>
      <w:tr>
        <w:trPr>
          <w:cantSplit/>
        </w:trPr>
        <w:tc>
          <w:tcPr>
            <w:tcW w:type="dxa" w:w="1871"/>
          </w:tcPr>
          <w:p>
            <w:r/>
            <w:r>
              <w:rPr>
                <w:color w:val="1A1D21"/>
                <w:sz w:val="17"/>
              </w:rPr>
              <w:t>Per-project economics are not used</w:t>
            </w:r>
          </w:p>
        </w:tc>
        <w:tc>
          <w:tcPr>
            <w:tcW w:type="dxa" w:w="5919"/>
          </w:tcPr>
          <w:p>
            <w:r/>
            <w:r>
              <w:rPr>
                <w:color w:val="1A1D21"/>
                <w:sz w:val="17"/>
              </w:rPr>
              <w:t>The 11 June 2026 edition's project price and cost table is not disclosed by the company and is not reused.</w:t>
            </w:r>
          </w:p>
        </w:tc>
        <w:tc>
          <w:tcPr>
            <w:tcW w:type="dxa" w:w="1508"/>
          </w:tcPr>
          <w:p>
            <w:r/>
            <w:r>
              <w:rPr>
                <w:color w:val="1A1D21"/>
                <w:sz w:val="17"/>
              </w:rPr>
              <w:t>Project-level disclosure of unit mix, area, price and cost.</w:t>
            </w:r>
          </w:p>
        </w:tc>
      </w:tr>
      <w:tr>
        <w:trPr>
          <w:cantSplit/>
        </w:trPr>
        <w:tc>
          <w:tcPr>
            <w:tcW w:type="dxa" w:w="1871"/>
          </w:tcPr>
          <w:p>
            <w:r/>
            <w:r>
              <w:rPr>
                <w:color w:val="1A1D21"/>
                <w:sz w:val="17"/>
              </w:rPr>
              <w:t>The bridge stands on the latest disclosed balance sheet</w:t>
            </w:r>
          </w:p>
        </w:tc>
        <w:tc>
          <w:tcPr>
            <w:tcW w:type="dxa" w:w="5919"/>
          </w:tcPr>
          <w:p>
            <w:r/>
            <w:r>
              <w:rPr>
                <w:color w:val="1A1D21"/>
                <w:sz w:val="17"/>
              </w:rPr>
              <w:t>Net debt, associates, investment property and book equity are taken from the reviewed statement of 31 March 2026 (net debt EGP 23,244.7 million against 24,133.2 million at 31 December 2025); the projected statements keep the audited full year 2025 as their base.</w:t>
            </w:r>
          </w:p>
        </w:tc>
        <w:tc>
          <w:tcPr>
            <w:tcW w:type="dxa" w:w="1508"/>
          </w:tcPr>
          <w:p>
            <w:r/>
            <w:r>
              <w:rPr>
                <w:color w:val="1A1D21"/>
                <w:sz w:val="17"/>
              </w:rPr>
              <w:t>A later balance sheet — the half-year 2026 statements, once published.</w:t>
            </w:r>
          </w:p>
        </w:tc>
      </w:tr>
      <w:tr>
        <w:trPr>
          <w:cantSplit/>
        </w:trPr>
        <w:tc>
          <w:tcPr>
            <w:tcW w:type="dxa" w:w="1871"/>
          </w:tcPr>
          <w:p>
            <w:r/>
            <w:r>
              <w:rPr>
                <w:color w:val="1A1D21"/>
                <w:sz w:val="17"/>
              </w:rPr>
              <w:t>Minority interests deducted at their share of value</w:t>
            </w:r>
          </w:p>
        </w:tc>
        <w:tc>
          <w:tcPr>
            <w:tcW w:type="dxa" w:w="5919"/>
          </w:tcPr>
          <w:p>
            <w:r/>
            <w:r>
              <w:rPr>
                <w:color w:val="1A1D21"/>
                <w:sz w:val="17"/>
              </w:rPr>
              <w:t>The cash-flow model capitalises all of the subsidiaries' cash flow, so the minority's claim comes out at its share of the resulting value, proxied by its filed share of 2025 profit after tax (4.68%), applied to equity value. At book it would be EGP 1,432.7 million (7.0% of equity); on the three-year mean profit share, 5.94%. Both are shown as reference.</w:t>
            </w:r>
          </w:p>
        </w:tc>
        <w:tc>
          <w:tcPr>
            <w:tcW w:type="dxa" w:w="1508"/>
          </w:tcPr>
          <w:p>
            <w:r/>
            <w:r>
              <w:rPr>
                <w:color w:val="1A1D21"/>
                <w:sz w:val="17"/>
              </w:rPr>
              <w:t>Disclosure of the subsidiaries that carry the minority with their own economics, which would let the minority be valued directly.</w:t>
            </w:r>
          </w:p>
        </w:tc>
      </w:tr>
      <w:tr>
        <w:trPr>
          <w:cantSplit/>
        </w:trPr>
        <w:tc>
          <w:tcPr>
            <w:tcW w:type="dxa" w:w="1871"/>
          </w:tcPr>
          <w:p>
            <w:r/>
            <w:r>
              <w:rPr>
                <w:color w:val="1A1D21"/>
                <w:sz w:val="17"/>
              </w:rPr>
              <w:t>Normalised earnings capitalised at cost of equity less growth</w:t>
            </w:r>
          </w:p>
        </w:tc>
        <w:tc>
          <w:tcPr>
            <w:tcW w:type="dxa" w:w="5919"/>
          </w:tcPr>
          <w:p>
            <w:r/>
            <w:r>
              <w:rPr>
                <w:color w:val="1A1D21"/>
                <w:sz w:val="17"/>
              </w:rPr>
              <w:t>Earnings power is E divided by (cost of equity less the 7.0% terminal growth the cash-flow model carries), not E divided by the cost of equity alone: in a currency whose discount rate embeds Egyptian inflation, zero nominal growth is a perpetual real decline.</w:t>
            </w:r>
          </w:p>
        </w:tc>
        <w:tc>
          <w:tcPr>
            <w:tcW w:type="dxa" w:w="1508"/>
          </w:tcPr>
          <w:p>
            <w:r/>
            <w:r>
              <w:rPr>
                <w:color w:val="1A1D21"/>
                <w:sz w:val="17"/>
              </w:rPr>
              <w:t>Evidence that the company's real earnings are in secular decline, which would make the zero-growth form the right one.</w:t>
            </w:r>
          </w:p>
        </w:tc>
      </w:tr>
      <w:tr>
        <w:trPr>
          <w:cantSplit/>
        </w:trPr>
        <w:tc>
          <w:tcPr>
            <w:tcW w:type="dxa" w:w="1871"/>
          </w:tcPr>
          <w:p>
            <w:r/>
            <w:r>
              <w:rPr>
                <w:color w:val="1A1D21"/>
                <w:sz w:val="17"/>
              </w:rPr>
              <w:t>Peer multiples are not published</w:t>
            </w:r>
          </w:p>
        </w:tc>
        <w:tc>
          <w:tcPr>
            <w:tcW w:type="dxa" w:w="5919"/>
          </w:tcPr>
          <w:p>
            <w:r/>
            <w:r>
              <w:rPr>
                <w:color w:val="1A1D21"/>
                <w:sz w:val="17"/>
              </w:rPr>
              <w:t>Only measures obtainable for every peer on the same basis are shown.</w:t>
            </w:r>
          </w:p>
        </w:tc>
        <w:tc>
          <w:tcPr>
            <w:tcW w:type="dxa" w:w="1508"/>
          </w:tcPr>
          <w:p>
            <w:r/>
            <w:r>
              <w:rPr>
                <w:color w:val="1A1D21"/>
                <w:sz w:val="17"/>
              </w:rPr>
              <w:t>Consistent, obtainable peer financial statements.</w:t>
            </w:r>
          </w:p>
        </w:tc>
      </w:tr>
    </w:tbl>
    <w:p>
      <w:pPr>
        <w:spacing w:after="80"/>
      </w:pPr>
      <w:r>
        <w:rPr>
          <w:b w:val="0"/>
          <w:i w:val="0"/>
          <w:color w:val="1A1D21"/>
          <w:sz w:val="8"/>
        </w:rPr>
      </w:r>
    </w:p>
    <w:p>
      <w:pPr>
        <w:pStyle w:val="Heading1"/>
      </w:pPr>
      <w:r>
        <w:t>4  Negative results — what was tried and rejected</w:t>
      </w:r>
    </w:p>
    <w:tbl>
      <w:tblPr>
        <w:tblStyle w:val="TableGrid"/>
        <w:tblW w:type="auto" w:w="0"/>
        <w:jc w:val="center"/>
        <w:tblLayout w:type="fixed"/>
        <w:tblLook w:firstColumn="1" w:firstRow="1" w:lastColumn="0" w:lastRow="0" w:noHBand="0" w:noVBand="1" w:val="04A0"/>
        <w:tblLayout w:type="fixed"/>
      </w:tblPr>
      <w:tblGrid>
        <w:gridCol w:w="1247"/>
        <w:gridCol w:w="8051"/>
      </w:tblGrid>
      <w:tr>
        <w:trPr>
          <w:tblHeader w:val="true"/>
        </w:trPr>
        <w:tc>
          <w:tcPr>
            <w:tcW w:type="dxa" w:w="1247"/>
          </w:tcPr>
          <w:p>
            <w:r/>
            <w:r>
              <w:rPr>
                <w:b/>
                <w:color w:val="5B6570"/>
                <w:sz w:val="17"/>
              </w:rPr>
              <w:t>Attempt</w:t>
            </w:r>
          </w:p>
        </w:tc>
        <w:tc>
          <w:tcPr>
            <w:tcW w:type="dxa" w:w="8050"/>
          </w:tcPr>
          <w:p>
            <w:r/>
            <w:r>
              <w:rPr>
                <w:b/>
                <w:color w:val="5B6570"/>
                <w:sz w:val="17"/>
              </w:rPr>
              <w:t>Why it was rejected</w:t>
            </w:r>
          </w:p>
        </w:tc>
      </w:tr>
      <w:tr>
        <w:trPr>
          <w:cantSplit/>
        </w:trPr>
        <w:tc>
          <w:tcPr>
            <w:tcW w:type="dxa" w:w="1247"/>
          </w:tcPr>
          <w:p>
            <w:r/>
            <w:r>
              <w:rPr>
                <w:color w:val="1A1D21"/>
                <w:sz w:val="17"/>
              </w:rPr>
              <w:t>Recover the missing FY2024 unit count by summing the disclosed regional unit series</w:t>
            </w:r>
          </w:p>
        </w:tc>
        <w:tc>
          <w:tcPr>
            <w:tcW w:type="dxa" w:w="8050"/>
          </w:tcPr>
          <w:p>
            <w:r/>
            <w:r>
              <w:rPr>
                <w:color w:val="1A1D21"/>
                <w:sz w:val="17"/>
              </w:rPr>
              <w:t>On the four years where the company total IS disclosed, the sum overstates it by about a third because the regional charts overlap. FY2024 and FY2025 unit counts are therefore absent rather than inferred.</w:t>
            </w:r>
          </w:p>
        </w:tc>
      </w:tr>
      <w:tr>
        <w:trPr>
          <w:cantSplit/>
        </w:trPr>
        <w:tc>
          <w:tcPr>
            <w:tcW w:type="dxa" w:w="1247"/>
          </w:tcPr>
          <w:p>
            <w:r/>
            <w:r>
              <w:rPr>
                <w:color w:val="1A1D21"/>
                <w:sz w:val="17"/>
              </w:rPr>
              <w:t>Use the accounting cost of debt</w:t>
            </w:r>
          </w:p>
        </w:tc>
        <w:tc>
          <w:tcPr>
            <w:tcW w:type="dxa" w:w="8050"/>
          </w:tcPr>
          <w:p>
            <w:r/>
            <w:r>
              <w:rPr>
                <w:color w:val="1A1D21"/>
                <w:sz w:val="17"/>
              </w:rPr>
              <w:t>Finance cost of EGP 3,347.5mn on average gross borrowings of about EGP 26,700mn implies 12.5%, far below the sovereign, because much of the balance does not bear interest and part of the charge is capitalised. A historical rate is not a marginal rate.</w:t>
            </w:r>
          </w:p>
        </w:tc>
      </w:tr>
      <w:tr>
        <w:trPr>
          <w:cantSplit/>
        </w:trPr>
        <w:tc>
          <w:tcPr>
            <w:tcW w:type="dxa" w:w="1247"/>
          </w:tcPr>
          <w:p>
            <w:r/>
            <w:r>
              <w:rPr>
                <w:color w:val="1A1D21"/>
                <w:sz w:val="17"/>
              </w:rPr>
              <w:t>Read the FY2025 statements at a single scan resolution</w:t>
            </w:r>
          </w:p>
        </w:tc>
        <w:tc>
          <w:tcPr>
            <w:tcW w:type="dxa" w:w="8050"/>
          </w:tcPr>
          <w:p>
            <w:r/>
            <w:r>
              <w:rPr>
                <w:color w:val="1A1D21"/>
                <w:sz w:val="17"/>
              </w:rPr>
              <w:t>Neither resolution is reliable throughout: at one, notes receivable long term read 801.3 against a true 54,801.3; at the other, fixed assets read 5.0 against a true 4,522.0. Every component list is instead required to sum to the subtotal the company printed.</w:t>
            </w:r>
          </w:p>
        </w:tc>
      </w:tr>
      <w:tr>
        <w:trPr>
          <w:cantSplit/>
        </w:trPr>
        <w:tc>
          <w:tcPr>
            <w:tcW w:type="dxa" w:w="1247"/>
          </w:tcPr>
          <w:p>
            <w:r/>
            <w:r>
              <w:rPr>
                <w:color w:val="1A1D21"/>
                <w:sz w:val="17"/>
              </w:rPr>
              <w:t>Source peer earnings and book multiples from an aggregator</w:t>
            </w:r>
          </w:p>
        </w:tc>
        <w:tc>
          <w:tcPr>
            <w:tcW w:type="dxa" w:w="8050"/>
          </w:tcPr>
          <w:p>
            <w:r/>
            <w:r>
              <w:rPr>
                <w:color w:val="1A1D21"/>
                <w:sz w:val="17"/>
              </w:rPr>
              <w:t>The pages carry no financial tables. An invented multiple would look authoritative and mean nothing.</w:t>
            </w:r>
          </w:p>
        </w:tc>
      </w:tr>
      <w:tr>
        <w:trPr>
          <w:cantSplit/>
        </w:trPr>
        <w:tc>
          <w:tcPr>
            <w:tcW w:type="dxa" w:w="1247"/>
          </w:tcPr>
          <w:p>
            <w:r/>
            <w:r>
              <w:rPr>
                <w:color w:val="1A1D21"/>
                <w:sz w:val="17"/>
              </w:rPr>
              <w:t>Obtain a live Egyptian sovereign yield from the exchange or the central bank</w:t>
            </w:r>
          </w:p>
        </w:tc>
        <w:tc>
          <w:tcPr>
            <w:tcW w:type="dxa" w:w="8050"/>
          </w:tcPr>
          <w:p>
            <w:r/>
            <w:r>
              <w:rPr>
                <w:color w:val="1A1D21"/>
                <w:sz w:val="17"/>
              </w:rPr>
              <w:t>Both publish through interfaces this study could not read. The yield used is a dated market quote and is flagged as 24 days old.</w:t>
            </w:r>
          </w:p>
        </w:tc>
      </w:tr>
    </w:tbl>
    <w:p>
      <w:pPr>
        <w:spacing w:after="80"/>
      </w:pPr>
      <w:r>
        <w:rPr>
          <w:b w:val="0"/>
          <w:i w:val="0"/>
          <w:color w:val="1A1D21"/>
          <w:sz w:val="8"/>
        </w:rPr>
      </w:r>
    </w:p>
    <w:p>
      <w:pPr>
        <w:pStyle w:val="Heading1"/>
      </w:pPr>
      <w:r>
        <w:t>5  Where two sources disagree</w:t>
      </w:r>
    </w:p>
    <w:tbl>
      <w:tblPr>
        <w:tblStyle w:val="TableGrid"/>
        <w:tblW w:type="auto" w:w="0"/>
        <w:jc w:val="center"/>
        <w:tblLayout w:type="fixed"/>
        <w:tblLook w:firstColumn="1" w:firstRow="1" w:lastColumn="0" w:lastRow="0" w:noHBand="0" w:noVBand="1" w:val="04A0"/>
        <w:tblLayout w:type="fixed"/>
      </w:tblPr>
      <w:tblGrid>
        <w:gridCol w:w="1247"/>
        <w:gridCol w:w="1349"/>
        <w:gridCol w:w="1916"/>
        <w:gridCol w:w="4785"/>
      </w:tblGrid>
      <w:tr>
        <w:trPr>
          <w:tblHeader w:val="true"/>
        </w:trPr>
        <w:tc>
          <w:tcPr>
            <w:tcW w:type="dxa" w:w="1247"/>
          </w:tcPr>
          <w:p>
            <w:r/>
            <w:r>
              <w:rPr>
                <w:b/>
                <w:color w:val="5B6570"/>
                <w:sz w:val="17"/>
              </w:rPr>
              <w:t>Item</w:t>
            </w:r>
          </w:p>
        </w:tc>
        <w:tc>
          <w:tcPr>
            <w:tcW w:type="dxa" w:w="1349"/>
          </w:tcPr>
          <w:p>
            <w:r/>
            <w:r>
              <w:rPr>
                <w:b/>
                <w:color w:val="5B6570"/>
                <w:sz w:val="17"/>
              </w:rPr>
              <w:t>One source</w:t>
            </w:r>
          </w:p>
        </w:tc>
        <w:tc>
          <w:tcPr>
            <w:tcW w:type="dxa" w:w="1916"/>
          </w:tcPr>
          <w:p>
            <w:r/>
            <w:r>
              <w:rPr>
                <w:b/>
                <w:color w:val="5B6570"/>
                <w:sz w:val="17"/>
              </w:rPr>
              <w:t>The other</w:t>
            </w:r>
          </w:p>
        </w:tc>
        <w:tc>
          <w:tcPr>
            <w:tcW w:type="dxa" w:w="4785"/>
          </w:tcPr>
          <w:p>
            <w:r/>
            <w:r>
              <w:rPr>
                <w:b/>
                <w:color w:val="5B6570"/>
                <w:sz w:val="17"/>
              </w:rPr>
              <w:t>Which is used</w:t>
            </w:r>
          </w:p>
        </w:tc>
      </w:tr>
      <w:tr>
        <w:trPr>
          <w:cantSplit/>
        </w:trPr>
        <w:tc>
          <w:tcPr>
            <w:tcW w:type="dxa" w:w="1247"/>
          </w:tcPr>
          <w:p>
            <w:r/>
            <w:r>
              <w:rPr>
                <w:color w:val="1A1D21"/>
                <w:sz w:val="17"/>
              </w:rPr>
              <w:t>FY2024 cash from operations</w:t>
            </w:r>
          </w:p>
        </w:tc>
        <w:tc>
          <w:tcPr>
            <w:tcW w:type="dxa" w:w="1349"/>
          </w:tcPr>
          <w:p>
            <w:r/>
            <w:r>
              <w:rPr>
                <w:color w:val="1A1D21"/>
                <w:sz w:val="17"/>
              </w:rPr>
              <w:t>EGP 4,854.8mn — FY2025 audited statements, comparative column</w:t>
            </w:r>
          </w:p>
        </w:tc>
        <w:tc>
          <w:tcPr>
            <w:tcW w:type="dxa" w:w="1916"/>
          </w:tcPr>
          <w:p>
            <w:r/>
            <w:r>
              <w:rPr>
                <w:color w:val="1A1D21"/>
                <w:sz w:val="17"/>
              </w:rPr>
              <w:t>EGP 3,131.9mn — the company's own FY2024 results release</w:t>
            </w:r>
          </w:p>
        </w:tc>
        <w:tc>
          <w:tcPr>
            <w:tcW w:type="dxa" w:w="4785"/>
          </w:tcPr>
          <w:p>
            <w:r/>
            <w:r>
              <w:rPr>
                <w:color w:val="1A1D21"/>
                <w:sz w:val="17"/>
              </w:rPr>
              <w:t>the audited statements</w:t>
            </w:r>
          </w:p>
        </w:tc>
      </w:tr>
      <w:tr>
        <w:trPr>
          <w:cantSplit/>
        </w:trPr>
        <w:tc>
          <w:tcPr>
            <w:tcW w:type="dxa" w:w="1247"/>
          </w:tcPr>
          <w:p>
            <w:r/>
            <w:r>
              <w:rPr>
                <w:color w:val="1A1D21"/>
                <w:sz w:val="17"/>
              </w:rPr>
              <w:t>FY2023 revenue</w:t>
            </w:r>
          </w:p>
        </w:tc>
        <w:tc>
          <w:tcPr>
            <w:tcW w:type="dxa" w:w="1349"/>
          </w:tcPr>
          <w:p>
            <w:r/>
            <w:r>
              <w:rPr>
                <w:color w:val="1A1D21"/>
                <w:sz w:val="17"/>
              </w:rPr>
              <w:t>EGP 17,462.1mn — FY2023 audited statements</w:t>
            </w:r>
          </w:p>
        </w:tc>
        <w:tc>
          <w:tcPr>
            <w:tcW w:type="dxa" w:w="1916"/>
          </w:tcPr>
          <w:p>
            <w:r/>
            <w:r>
              <w:rPr>
                <w:color w:val="1A1D21"/>
                <w:sz w:val="17"/>
              </w:rPr>
              <w:t>EGP 17,454.6mn — FY2024 results release comparative</w:t>
            </w:r>
          </w:p>
        </w:tc>
        <w:tc>
          <w:tcPr>
            <w:tcW w:type="dxa" w:w="4785"/>
          </w:tcPr>
          <w:p>
            <w:r/>
            <w:r>
              <w:rPr>
                <w:color w:val="1A1D21"/>
                <w:sz w:val="17"/>
              </w:rPr>
              <w:t>the audited statements; the difference is 0.04%</w:t>
            </w:r>
          </w:p>
        </w:tc>
      </w:tr>
      <w:tr>
        <w:trPr>
          <w:cantSplit/>
        </w:trPr>
        <w:tc>
          <w:tcPr>
            <w:tcW w:type="dxa" w:w="1247"/>
          </w:tcPr>
          <w:p>
            <w:r/>
            <w:r>
              <w:rPr>
                <w:color w:val="1A1D21"/>
                <w:sz w:val="17"/>
              </w:rPr>
              <w:t>FY2016 new sales</w:t>
            </w:r>
          </w:p>
        </w:tc>
        <w:tc>
          <w:tcPr>
            <w:tcW w:type="dxa" w:w="1349"/>
          </w:tcPr>
          <w:p>
            <w:r/>
            <w:r>
              <w:rPr>
                <w:color w:val="1A1D21"/>
                <w:sz w:val="17"/>
              </w:rPr>
              <w:t>EGP 8,194mn as first reported</w:t>
            </w:r>
          </w:p>
        </w:tc>
        <w:tc>
          <w:tcPr>
            <w:tcW w:type="dxa" w:w="1916"/>
          </w:tcPr>
          <w:p>
            <w:r/>
            <w:r>
              <w:rPr>
                <w:color w:val="1A1D21"/>
                <w:sz w:val="17"/>
              </w:rPr>
              <w:t>EGP 8,467mn in later releases</w:t>
            </w:r>
          </w:p>
        </w:tc>
        <w:tc>
          <w:tcPr>
            <w:tcW w:type="dxa" w:w="4785"/>
          </w:tcPr>
          <w:p>
            <w:r/>
            <w:r>
              <w:rPr>
                <w:color w:val="1A1D21"/>
                <w:sz w:val="17"/>
              </w:rPr>
              <w:t>as first reported, for any measurement anchored at that date</w:t>
            </w:r>
          </w:p>
        </w:tc>
      </w:tr>
      <w:tr>
        <w:trPr>
          <w:cantSplit/>
        </w:trPr>
        <w:tc>
          <w:tcPr>
            <w:tcW w:type="dxa" w:w="1247"/>
          </w:tcPr>
          <w:p>
            <w:r/>
            <w:r>
              <w:rPr>
                <w:color w:val="1A1D21"/>
                <w:sz w:val="17"/>
              </w:rPr>
              <w:t>FY2015 revenue</w:t>
            </w:r>
          </w:p>
        </w:tc>
        <w:tc>
          <w:tcPr>
            <w:tcW w:type="dxa" w:w="1349"/>
          </w:tcPr>
          <w:p>
            <w:r/>
            <w:r>
              <w:rPr>
                <w:color w:val="1A1D21"/>
                <w:sz w:val="17"/>
              </w:rPr>
              <w:t>EGP 3,560.6mn as filed</w:t>
            </w:r>
          </w:p>
        </w:tc>
        <w:tc>
          <w:tcPr>
            <w:tcW w:type="dxa" w:w="1916"/>
          </w:tcPr>
          <w:p>
            <w:r/>
            <w:r>
              <w:rPr>
                <w:color w:val="1A1D21"/>
                <w:sz w:val="17"/>
              </w:rPr>
              <w:t>EGP 3,641.7mn restated after the 2016 accounting-policy change</w:t>
            </w:r>
          </w:p>
        </w:tc>
        <w:tc>
          <w:tcPr>
            <w:tcW w:type="dxa" w:w="4785"/>
          </w:tcPr>
          <w:p>
            <w:r/>
            <w:r>
              <w:rPr>
                <w:color w:val="1A1D21"/>
                <w:sz w:val="17"/>
              </w:rPr>
              <w:t>both, kept apart; the restatement is a change of basis, not an error</w:t>
            </w:r>
          </w:p>
        </w:tc>
      </w:tr>
    </w:tbl>
    <w:p>
      <w:pPr>
        <w:spacing w:after="80"/>
      </w:pPr>
      <w:r>
        <w:rPr>
          <w:b w:val="0"/>
          <w:i w:val="0"/>
          <w:color w:val="1A1D21"/>
          <w:sz w:val="8"/>
        </w:rPr>
      </w:r>
    </w:p>
    <w:p>
      <w:pPr>
        <w:pStyle w:val="Heading1"/>
      </w:pPr>
      <w:r>
        <w:t>6  What is not disclosed</w:t>
      </w:r>
    </w:p>
    <w:tbl>
      <w:tblPr>
        <w:tblStyle w:val="TableGrid"/>
        <w:tblW w:type="auto" w:w="0"/>
        <w:jc w:val="center"/>
        <w:tblLayout w:type="fixed"/>
        <w:tblLook w:firstColumn="1" w:firstRow="1" w:lastColumn="0" w:lastRow="0" w:noHBand="0" w:noVBand="1" w:val="04A0"/>
        <w:tblLayout w:type="fixed"/>
      </w:tblPr>
      <w:tblGrid>
        <w:gridCol w:w="1656"/>
        <w:gridCol w:w="7643"/>
      </w:tblGrid>
      <w:tr>
        <w:trPr>
          <w:tblHeader w:val="true"/>
        </w:trPr>
        <w:tc>
          <w:tcPr>
            <w:tcW w:type="dxa" w:w="1655"/>
          </w:tcPr>
          <w:p>
            <w:r/>
            <w:r>
              <w:rPr>
                <w:b/>
                <w:color w:val="5B6570"/>
                <w:sz w:val="17"/>
              </w:rPr>
              <w:t>Gap</w:t>
            </w:r>
          </w:p>
        </w:tc>
        <w:tc>
          <w:tcPr>
            <w:tcW w:type="dxa" w:w="7642"/>
          </w:tcPr>
          <w:p>
            <w:r/>
            <w:r>
              <w:rPr>
                <w:b/>
                <w:color w:val="5B6570"/>
                <w:sz w:val="17"/>
              </w:rPr>
              <w:t>Statement</w:t>
            </w:r>
          </w:p>
        </w:tc>
      </w:tr>
      <w:tr>
        <w:trPr>
          <w:cantSplit/>
        </w:trPr>
        <w:tc>
          <w:tcPr>
            <w:tcW w:type="dxa" w:w="1655"/>
          </w:tcPr>
          <w:p>
            <w:r/>
            <w:r>
              <w:rPr>
                <w:color w:val="1A1D21"/>
                <w:sz w:val="17"/>
              </w:rPr>
              <w:t>Cash Flow Statement Detail</w:t>
            </w:r>
          </w:p>
        </w:tc>
        <w:tc>
          <w:tcPr>
            <w:tcW w:type="dxa" w:w="7642"/>
          </w:tcPr>
          <w:p>
            <w:r/>
            <w:r>
              <w:rPr>
                <w:color w:val="1A1D21"/>
                <w:sz w:val="17"/>
              </w:rPr>
              <w:t>The FY2025 cash-flow statement is published in its three totals only (operating EGP 1,424.2mn, investing EGP -4,031.7mn, financing EGP 5,628.8mn); no line-by-line statement is posted.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 Closed by: the full FY2025 cash-flow statement.</w:t>
            </w:r>
          </w:p>
        </w:tc>
      </w:tr>
      <w:tr>
        <w:trPr>
          <w:cantSplit/>
        </w:trPr>
        <w:tc>
          <w:tcPr>
            <w:tcW w:type="dxa" w:w="1655"/>
          </w:tcPr>
          <w:p>
            <w:r/>
            <w:r>
              <w:rPr>
                <w:color w:val="1A1D21"/>
                <w:sz w:val="17"/>
              </w:rPr>
              <w:t>Fy2025 Results Release</w:t>
            </w:r>
          </w:p>
        </w:tc>
        <w:tc>
          <w:tcPr>
            <w:tcW w:type="dxa" w:w="7642"/>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 Closed by: the FY2025 release, or the company confirming the figures directly.</w:t>
            </w:r>
          </w:p>
        </w:tc>
      </w:tr>
      <w:tr>
        <w:trPr>
          <w:cantSplit/>
        </w:trPr>
        <w:tc>
          <w:tcPr>
            <w:tcW w:type="dxa" w:w="1655"/>
          </w:tcPr>
          <w:p>
            <w:r/>
            <w:r>
              <w:rPr>
                <w:color w:val="1A1D21"/>
                <w:sz w:val="17"/>
              </w:rPr>
              <w:t>H1 2026 Results</w:t>
            </w:r>
          </w:p>
        </w:tc>
        <w:tc>
          <w:tcPr>
            <w:tcW w:type="dxa" w:w="7642"/>
          </w:tcPr>
          <w:p>
            <w:r/>
            <w:r>
              <w:rPr>
                <w:color w:val="1A1D21"/>
                <w:sz w:val="17"/>
              </w:rPr>
              <w:t>A half-year 2026 release of 18-Aug-2026 is REPORTED in the trade press — an order book of EGP 284bn at 30 June, 40% up on the year, and a further EGP 75bn sold at Hacienda Ras El Hekma in the fortnight after. This study has NOT obtained the filing itself and uses nothing from it: a report of a disclosure is a lead and never a source. The newest disclosure this study HOLDS is 1Q2026 (posted 25-Jun-2026) and its information set ends there, so if those reported figures hold the order book is ahead of what this study carries. Closed by: the H1-2026 filing itself, from the company.</w:t>
            </w:r>
          </w:p>
        </w:tc>
      </w:tr>
      <w:tr>
        <w:trPr>
          <w:cantSplit/>
        </w:trPr>
        <w:tc>
          <w:tcPr>
            <w:tcW w:type="dxa" w:w="1655"/>
          </w:tcPr>
          <w:p>
            <w:r/>
            <w:r>
              <w:rPr>
                <w:color w:val="1A1D21"/>
                <w:sz w:val="17"/>
              </w:rPr>
              <w:t>Securitisation Pricing</w:t>
            </w:r>
          </w:p>
        </w:tc>
        <w:tc>
          <w:tcPr>
            <w:tcW w:type="dxa" w:w="7642"/>
          </w:tcPr>
          <w:p>
            <w:r/>
            <w:r>
              <w:rPr>
                <w:color w:val="1A1D21"/>
                <w:sz w:val="17"/>
              </w:rPr>
              <w:t>The EGP 2.015bn securitisation of 4-Feb-2026 discloses tranche sizes, tenors and national-scale ratings but NO coupon on any tranche, so the company's own marginal cost of debt cannot be read. Closed by: the offering circular or a disclosed coupon.</w:t>
            </w:r>
          </w:p>
        </w:tc>
      </w:tr>
      <w:tr>
        <w:trPr>
          <w:cantSplit/>
        </w:trPr>
        <w:tc>
          <w:tcPr>
            <w:tcW w:type="dxa" w:w="1655"/>
          </w:tcPr>
          <w:p>
            <w:r/>
            <w:r>
              <w:rPr>
                <w:color w:val="1A1D21"/>
                <w:sz w:val="17"/>
              </w:rPr>
              <w:t>Per Project Pricing</w:t>
            </w:r>
          </w:p>
        </w:tc>
        <w:tc>
          <w:tcPr>
            <w:tcW w:type="dxa" w:w="7642"/>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 Closed by: an investor presentation or project-level disclosure carrying unit economics.</w:t>
            </w:r>
          </w:p>
        </w:tc>
      </w:tr>
      <w:tr>
        <w:trPr>
          <w:cantSplit/>
        </w:trPr>
        <w:tc>
          <w:tcPr>
            <w:tcW w:type="dxa" w:w="1655"/>
          </w:tcPr>
          <w:p>
            <w:r/>
            <w:r>
              <w:rPr>
                <w:color w:val="1A1D21"/>
                <w:sz w:val="17"/>
              </w:rPr>
              <w:t>Backlog Cost To Complete</w:t>
            </w:r>
          </w:p>
        </w:tc>
        <w:tc>
          <w:tcPr>
            <w:tcW w:type="dxa" w:w="7642"/>
          </w:tcPr>
          <w:p>
            <w:r/>
            <w:r>
              <w:rPr>
                <w:color w:val="1A1D21"/>
                <w:sz w:val="17"/>
              </w:rPr>
              <w:t>Remaining construction cost against the EGP 263bn backlog is not disclosed as a single figure. It is inferred in the model from the realised gross margin and flagged where used.</w:t>
            </w:r>
          </w:p>
        </w:tc>
      </w:tr>
    </w:tbl>
    <w:p>
      <w:pPr>
        <w:spacing w:after="80"/>
      </w:pPr>
      <w:r>
        <w:rPr>
          <w:b w:val="0"/>
          <w:i w:val="0"/>
          <w:color w:val="1A1D21"/>
          <w:sz w:val="8"/>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