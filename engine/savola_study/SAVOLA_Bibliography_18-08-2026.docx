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Savola Group Company (Saudi Exchange: 2050) — Bibliography and Source Register</w:t>
      </w:r>
    </w:p>
    <w:p>
      <w:pPr>
        <w:spacing w:after="100" w:before="0"/>
      </w:pPr>
      <w:r>
        <w:rPr>
          <w:b w:val="0"/>
          <w:i w:val="0"/>
          <w:color w:val="6E7B77"/>
          <w:sz w:val="19"/>
        </w:rPr>
        <w:t>Companion document to the valuation study dated 18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and re-run the model (the companion workbook reprices live). Second, where a disclosure could not be reached or does not exist,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8352"/>
      </w:tblGrid>
      <w:tr>
        <w:tc>
          <w:tcPr>
            <w:tcW w:type="dxa" w:w="1872"/>
            <w:shd w:val="clear" w:color="auto" w:fill="EAF0EE"/>
          </w:tcPr>
          <w:p>
            <w:pPr>
              <w:spacing w:after="20"/>
            </w:pPr>
            <w:r>
              <w:rPr>
                <w:b/>
                <w:color w:val="1C3A36"/>
                <w:sz w:val="17"/>
              </w:rPr>
              <w:t>Layer</w:t>
            </w:r>
          </w:p>
        </w:tc>
        <w:tc>
          <w:tcPr>
            <w:tcW w:type="dxa" w:w="8352"/>
            <w:shd w:val="clear" w:color="auto" w:fill="EAF0EE"/>
          </w:tcPr>
          <w:p>
            <w:pPr>
              <w:spacing w:after="20"/>
            </w:pPr>
            <w:r>
              <w:rPr>
                <w:b/>
                <w:color w:val="1C3A36"/>
                <w:sz w:val="17"/>
              </w:rPr>
              <w:t>What it holds</w:t>
            </w:r>
          </w:p>
        </w:tc>
      </w:tr>
      <w:tr>
        <w:tc>
          <w:tcPr>
            <w:tcW w:type="dxa" w:w="1872"/>
          </w:tcPr>
          <w:p>
            <w:pPr>
              <w:spacing w:after="20"/>
            </w:pPr>
            <w:r>
              <w:rPr>
                <w:color w:val="1C3A36"/>
                <w:sz w:val="17"/>
              </w:rPr>
              <w:t>Company</w:t>
            </w:r>
          </w:p>
        </w:tc>
        <w:tc>
          <w:tcPr>
            <w:tcW w:type="dxa" w:w="8352"/>
          </w:tcPr>
          <w:p>
            <w:pPr>
              <w:spacing w:after="20"/>
            </w:pPr>
            <w:r>
              <w:rPr>
                <w:color w:val="1C3A36"/>
                <w:sz w:val="17"/>
              </w:rPr>
              <w:t>the company's own audited/reviewed statements, releases, presentations and exchange filings — the only permitted source for its reported history</w:t>
            </w:r>
          </w:p>
        </w:tc>
      </w:tr>
      <w:tr>
        <w:tc>
          <w:tcPr>
            <w:tcW w:type="dxa" w:w="1872"/>
          </w:tcPr>
          <w:p>
            <w:pPr>
              <w:spacing w:after="20"/>
            </w:pPr>
            <w:r>
              <w:rPr>
                <w:color w:val="1C3A36"/>
                <w:sz w:val="17"/>
              </w:rPr>
              <w:t>Company/derived</w:t>
            </w:r>
          </w:p>
        </w:tc>
        <w:tc>
          <w:tcPr>
            <w:tcW w:type="dxa" w:w="8352"/>
          </w:tcPr>
          <w:p>
            <w:pPr>
              <w:spacing w:after="20"/>
            </w:pPr>
            <w:r>
              <w:rPr>
                <w:color w:val="1C3A36"/>
                <w:sz w:val="17"/>
              </w:rPr>
              <w:t>arithmetic on audited figures (ratios, day counts, residuals that must foot to an audited total — each derivation is stated)</w:t>
            </w:r>
          </w:p>
        </w:tc>
      </w:tr>
      <w:tr>
        <w:tc>
          <w:tcPr>
            <w:tcW w:type="dxa" w:w="1872"/>
          </w:tcPr>
          <w:p>
            <w:pPr>
              <w:spacing w:after="20"/>
            </w:pPr>
            <w:r>
              <w:rPr>
                <w:color w:val="1C3A36"/>
                <w:sz w:val="17"/>
              </w:rPr>
              <w:t>Market</w:t>
            </w:r>
          </w:p>
        </w:tc>
        <w:tc>
          <w:tcPr>
            <w:tcW w:type="dxa" w:w="8352"/>
          </w:tcPr>
          <w:p>
            <w:pPr>
              <w:spacing w:after="20"/>
            </w:pPr>
            <w:r>
              <w:rPr>
                <w:color w:val="1C3A36"/>
                <w:sz w:val="17"/>
              </w:rPr>
              <w:t>traded prices and rates: the share price, Herfy's price, peer multiples, interbank rates, the study's own beta regression</w:t>
            </w:r>
          </w:p>
        </w:tc>
      </w:tr>
      <w:tr>
        <w:tc>
          <w:tcPr>
            <w:tcW w:type="dxa" w:w="1872"/>
          </w:tcPr>
          <w:p>
            <w:pPr>
              <w:spacing w:after="20"/>
            </w:pPr>
            <w:r>
              <w:rPr>
                <w:color w:val="1C3A36"/>
                <w:sz w:val="17"/>
              </w:rPr>
              <w:t>Country</w:t>
            </w:r>
          </w:p>
        </w:tc>
        <w:tc>
          <w:tcPr>
            <w:tcW w:type="dxa" w:w="8352"/>
          </w:tcPr>
          <w:p>
            <w:pPr>
              <w:spacing w:after="20"/>
            </w:pPr>
            <w:r>
              <w:rPr>
                <w:color w:val="1C3A36"/>
                <w:sz w:val="17"/>
              </w:rPr>
              <w:t>sovereign data: yields, spreads, risk premia, inflation</w:t>
            </w:r>
          </w:p>
        </w:tc>
      </w:tr>
      <w:tr>
        <w:tc>
          <w:tcPr>
            <w:tcW w:type="dxa" w:w="1872"/>
          </w:tcPr>
          <w:p>
            <w:pPr>
              <w:spacing w:after="20"/>
            </w:pPr>
            <w:r>
              <w:rPr>
                <w:color w:val="1C3A36"/>
                <w:sz w:val="17"/>
              </w:rPr>
              <w:t>Global</w:t>
            </w:r>
          </w:p>
        </w:tc>
        <w:tc>
          <w:tcPr>
            <w:tcW w:type="dxa" w:w="8352"/>
          </w:tcPr>
          <w:p>
            <w:pPr>
              <w:spacing w:after="20"/>
            </w:pPr>
            <w:r>
              <w:rPr>
                <w:color w:val="1C3A36"/>
                <w:sz w:val="17"/>
              </w:rPr>
              <w:t>the dollar curve and the commodity complex</w:t>
            </w:r>
          </w:p>
        </w:tc>
      </w:tr>
      <w:tr>
        <w:tc>
          <w:tcPr>
            <w:tcW w:type="dxa" w:w="1872"/>
          </w:tcPr>
          <w:p>
            <w:pPr>
              <w:spacing w:after="20"/>
            </w:pPr>
            <w:r>
              <w:rPr>
                <w:color w:val="1C3A36"/>
                <w:sz w:val="17"/>
              </w:rPr>
              <w:t>House</w:t>
            </w:r>
          </w:p>
        </w:tc>
        <w:tc>
          <w:tcPr>
            <w:tcW w:type="dxa" w:w="8352"/>
          </w:tcPr>
          <w:p>
            <w:pPr>
              <w:spacing w:after="20"/>
            </w:pPr>
            <w:r>
              <w:rPr>
                <w:color w:val="1C3A36"/>
                <w:sz w:val="17"/>
              </w:rPr>
              <w:t>the analyst's judgements: growth paths, held margins, weights, the terminal — each with its reasoning and its overturn condition</w:t>
            </w:r>
          </w:p>
        </w:tc>
      </w:tr>
    </w:tbl>
    <w:p>
      <w:pPr>
        <w:spacing w:after="40"/>
      </w:pPr>
    </w:p>
    <w:p>
      <w:pPr>
        <w:spacing w:after="60" w:before="160"/>
      </w:pPr>
      <w:r>
        <w:rPr>
          <w:b/>
          <w:i w:val="0"/>
          <w:color w:val="1C3A36"/>
          <w:sz w:val="22"/>
        </w:rPr>
        <w:t>Primary documents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520"/>
        <w:gridCol w:w="1152"/>
        <w:gridCol w:w="3384"/>
      </w:tblGrid>
      <w:tr>
        <w:tc>
          <w:tcPr>
            <w:tcW w:type="dxa" w:w="3168"/>
            <w:shd w:val="clear" w:color="auto" w:fill="EAF0EE"/>
          </w:tcPr>
          <w:p>
            <w:pPr>
              <w:spacing w:after="20"/>
            </w:pPr>
            <w:r>
              <w:rPr>
                <w:b/>
                <w:color w:val="1C3A36"/>
                <w:sz w:val="16"/>
              </w:rPr>
              <w:t>Document</w:t>
            </w:r>
          </w:p>
        </w:tc>
        <w:tc>
          <w:tcPr>
            <w:tcW w:type="dxa" w:w="2520"/>
            <w:shd w:val="clear" w:color="auto" w:fill="EAF0EE"/>
          </w:tcPr>
          <w:p>
            <w:pPr>
              <w:spacing w:after="20"/>
            </w:pPr>
            <w:r>
              <w:rPr>
                <w:b/>
                <w:color w:val="1C3A36"/>
                <w:sz w:val="16"/>
              </w:rPr>
              <w:t>Publisher / auditor</w:t>
            </w:r>
          </w:p>
        </w:tc>
        <w:tc>
          <w:tcPr>
            <w:tcW w:type="dxa" w:w="1152"/>
            <w:shd w:val="clear" w:color="auto" w:fill="EAF0EE"/>
          </w:tcPr>
          <w:p>
            <w:pPr>
              <w:spacing w:after="20"/>
            </w:pPr>
            <w:r>
              <w:rPr>
                <w:b/>
                <w:color w:val="1C3A36"/>
                <w:sz w:val="16"/>
              </w:rPr>
              <w:t>Dated</w:t>
            </w:r>
          </w:p>
        </w:tc>
        <w:tc>
          <w:tcPr>
            <w:tcW w:type="dxa" w:w="3384"/>
            <w:shd w:val="clear" w:color="auto" w:fill="EAF0EE"/>
          </w:tcPr>
          <w:p>
            <w:pPr>
              <w:spacing w:after="20"/>
            </w:pPr>
            <w:r>
              <w:rPr>
                <w:b/>
                <w:color w:val="1C3A36"/>
                <w:sz w:val="16"/>
              </w:rPr>
              <w:t>What was taken</w:t>
            </w:r>
          </w:p>
        </w:tc>
      </w:tr>
      <w:tr>
        <w:tc>
          <w:tcPr>
            <w:tcW w:type="dxa" w:w="3168"/>
          </w:tcPr>
          <w:p>
            <w:pPr>
              <w:spacing w:after="20"/>
            </w:pPr>
            <w:r>
              <w:rPr>
                <w:color w:val="1C3A36"/>
                <w:sz w:val="16"/>
              </w:rPr>
              <w:t>FY2025 consolidated financial statements (audited)</w:t>
            </w:r>
          </w:p>
        </w:tc>
        <w:tc>
          <w:tcPr>
            <w:tcW w:type="dxa" w:w="2520"/>
          </w:tcPr>
          <w:p>
            <w:pPr>
              <w:spacing w:after="20"/>
            </w:pPr>
            <w:r>
              <w:rPr>
                <w:color w:val="1C3A36"/>
                <w:sz w:val="16"/>
              </w:rPr>
              <w:t>Savola Group; Deloitte &amp; Touche, unmodified opinion</w:t>
            </w:r>
          </w:p>
        </w:tc>
        <w:tc>
          <w:tcPr>
            <w:tcW w:type="dxa" w:w="1152"/>
          </w:tcPr>
          <w:p>
            <w:pPr>
              <w:spacing w:after="20"/>
            </w:pPr>
            <w:r>
              <w:rPr>
                <w:color w:val="1C3A36"/>
                <w:sz w:val="16"/>
              </w:rPr>
              <w:t>05-Mar-2026</w:t>
            </w:r>
          </w:p>
        </w:tc>
        <w:tc>
          <w:tcPr>
            <w:tcW w:type="dxa" w:w="3384"/>
          </w:tcPr>
          <w:p>
            <w:pPr>
              <w:spacing w:after="20"/>
            </w:pPr>
            <w:r>
              <w:rPr>
                <w:color w:val="1C3A36"/>
                <w:sz w:val="16"/>
              </w:rPr>
              <w:t>the base year in full: statements, five-segment note, category detail, notes 1-46</w:t>
            </w:r>
          </w:p>
        </w:tc>
      </w:tr>
      <w:tr>
        <w:tc>
          <w:tcPr>
            <w:tcW w:type="dxa" w:w="3168"/>
          </w:tcPr>
          <w:p>
            <w:pPr>
              <w:spacing w:after="20"/>
            </w:pPr>
            <w:r>
              <w:rPr>
                <w:color w:val="1C3A36"/>
                <w:sz w:val="16"/>
              </w:rPr>
              <w:t>FY2024 consolidated financial statements (audited)</w:t>
            </w:r>
          </w:p>
        </w:tc>
        <w:tc>
          <w:tcPr>
            <w:tcW w:type="dxa" w:w="2520"/>
          </w:tcPr>
          <w:p>
            <w:pPr>
              <w:spacing w:after="20"/>
            </w:pPr>
            <w:r>
              <w:rPr>
                <w:color w:val="1C3A36"/>
                <w:sz w:val="16"/>
              </w:rPr>
              <w:t>Savola Group; KPMG</w:t>
            </w:r>
          </w:p>
        </w:tc>
        <w:tc>
          <w:tcPr>
            <w:tcW w:type="dxa" w:w="1152"/>
          </w:tcPr>
          <w:p>
            <w:pPr>
              <w:spacing w:after="20"/>
            </w:pPr>
            <w:r>
              <w:rPr>
                <w:color w:val="1C3A36"/>
                <w:sz w:val="16"/>
              </w:rPr>
              <w:t>10-Mar-2025</w:t>
            </w:r>
          </w:p>
        </w:tc>
        <w:tc>
          <w:tcPr>
            <w:tcW w:type="dxa" w:w="3384"/>
          </w:tcPr>
          <w:p>
            <w:pPr>
              <w:spacing w:after="20"/>
            </w:pPr>
            <w:r>
              <w:rPr>
                <w:color w:val="1C3A36"/>
                <w:sz w:val="16"/>
              </w:rPr>
              <w:t>FY2023 comparatives; the rights issue, capital reduction and Almarai distribution mechanics</w:t>
            </w:r>
          </w:p>
        </w:tc>
      </w:tr>
      <w:tr>
        <w:tc>
          <w:tcPr>
            <w:tcW w:type="dxa" w:w="3168"/>
          </w:tcPr>
          <w:p>
            <w:pPr>
              <w:spacing w:after="20"/>
            </w:pPr>
            <w:r>
              <w:rPr>
                <w:color w:val="1C3A36"/>
                <w:sz w:val="16"/>
              </w:rPr>
              <w:t>FY2023 consolidated financial statements (audited)</w:t>
            </w:r>
          </w:p>
        </w:tc>
        <w:tc>
          <w:tcPr>
            <w:tcW w:type="dxa" w:w="2520"/>
          </w:tcPr>
          <w:p>
            <w:pPr>
              <w:spacing w:after="20"/>
            </w:pPr>
            <w:r>
              <w:rPr>
                <w:color w:val="1C3A36"/>
                <w:sz w:val="16"/>
              </w:rPr>
              <w:t>Savola Group</w:t>
            </w:r>
          </w:p>
        </w:tc>
        <w:tc>
          <w:tcPr>
            <w:tcW w:type="dxa" w:w="1152"/>
          </w:tcPr>
          <w:p>
            <w:pPr>
              <w:spacing w:after="20"/>
            </w:pPr>
            <w:r>
              <w:rPr>
                <w:color w:val="1C3A36"/>
                <w:sz w:val="16"/>
              </w:rPr>
              <w:t>14-Mar-2024</w:t>
            </w:r>
          </w:p>
        </w:tc>
        <w:tc>
          <w:tcPr>
            <w:tcW w:type="dxa" w:w="3384"/>
          </w:tcPr>
          <w:p>
            <w:pPr>
              <w:spacing w:after="20"/>
            </w:pPr>
            <w:r>
              <w:rPr>
                <w:color w:val="1C3A36"/>
                <w:sz w:val="16"/>
              </w:rPr>
              <w:t>FY2022 comparatives; the pre-reset balance sheet</w:t>
            </w:r>
          </w:p>
        </w:tc>
      </w:tr>
      <w:tr>
        <w:tc>
          <w:tcPr>
            <w:tcW w:type="dxa" w:w="3168"/>
          </w:tcPr>
          <w:p>
            <w:pPr>
              <w:spacing w:after="20"/>
            </w:pPr>
            <w:r>
              <w:rPr>
                <w:color w:val="1C3A36"/>
                <w:sz w:val="16"/>
              </w:rPr>
              <w:t>Q1-2026 interim condensed statements (reviewed)</w:t>
            </w:r>
          </w:p>
        </w:tc>
        <w:tc>
          <w:tcPr>
            <w:tcW w:type="dxa" w:w="2520"/>
          </w:tcPr>
          <w:p>
            <w:pPr>
              <w:spacing w:after="20"/>
            </w:pPr>
            <w:r>
              <w:rPr>
                <w:color w:val="1C3A36"/>
                <w:sz w:val="16"/>
              </w:rPr>
              <w:t>Savola Group</w:t>
            </w:r>
          </w:p>
        </w:tc>
        <w:tc>
          <w:tcPr>
            <w:tcW w:type="dxa" w:w="1152"/>
          </w:tcPr>
          <w:p>
            <w:pPr>
              <w:spacing w:after="20"/>
            </w:pPr>
            <w:r>
              <w:rPr>
                <w:color w:val="1C3A36"/>
                <w:sz w:val="16"/>
              </w:rPr>
              <w:t>06-May-2026</w:t>
            </w:r>
          </w:p>
        </w:tc>
        <w:tc>
          <w:tcPr>
            <w:tcW w:type="dxa" w:w="3384"/>
          </w:tcPr>
          <w:p>
            <w:pPr>
              <w:spacing w:after="20"/>
            </w:pPr>
            <w:r>
              <w:rPr>
                <w:color w:val="1C3A36"/>
                <w:sz w:val="16"/>
              </w:rPr>
              <w:t>first-quarter actuals and the 31-Mar-2026 balance sheet</w:t>
            </w:r>
          </w:p>
        </w:tc>
      </w:tr>
      <w:tr>
        <w:tc>
          <w:tcPr>
            <w:tcW w:type="dxa" w:w="3168"/>
          </w:tcPr>
          <w:p>
            <w:pPr>
              <w:spacing w:after="20"/>
            </w:pPr>
            <w:r>
              <w:rPr>
                <w:color w:val="1C3A36"/>
                <w:sz w:val="16"/>
              </w:rPr>
              <w:t>H1-2026 earnings release</w:t>
            </w:r>
          </w:p>
        </w:tc>
        <w:tc>
          <w:tcPr>
            <w:tcW w:type="dxa" w:w="2520"/>
          </w:tcPr>
          <w:p>
            <w:pPr>
              <w:spacing w:after="20"/>
            </w:pPr>
            <w:r>
              <w:rPr>
                <w:color w:val="1C3A36"/>
                <w:sz w:val="16"/>
              </w:rPr>
              <w:t>Savola Group</w:t>
            </w:r>
          </w:p>
        </w:tc>
        <w:tc>
          <w:tcPr>
            <w:tcW w:type="dxa" w:w="1152"/>
          </w:tcPr>
          <w:p>
            <w:pPr>
              <w:spacing w:after="20"/>
            </w:pPr>
            <w:r>
              <w:rPr>
                <w:color w:val="1C3A36"/>
                <w:sz w:val="16"/>
              </w:rPr>
              <w:t>06-Aug-2026</w:t>
            </w:r>
          </w:p>
        </w:tc>
        <w:tc>
          <w:tcPr>
            <w:tcW w:type="dxa" w:w="3384"/>
          </w:tcPr>
          <w:p>
            <w:pPr>
              <w:spacing w:after="20"/>
            </w:pPr>
            <w:r>
              <w:rPr>
                <w:color w:val="1C3A36"/>
                <w:sz w:val="16"/>
              </w:rPr>
              <w:t>half-year actuals, net debt, capital expenditure, the Sudan exit, the Mehbaj acquisition, the second-half cost warning</w:t>
            </w:r>
          </w:p>
        </w:tc>
      </w:tr>
      <w:tr>
        <w:tc>
          <w:tcPr>
            <w:tcW w:type="dxa" w:w="3168"/>
          </w:tcPr>
          <w:p>
            <w:pPr>
              <w:spacing w:after="20"/>
            </w:pPr>
            <w:r>
              <w:rPr>
                <w:color w:val="1C3A36"/>
                <w:sz w:val="16"/>
              </w:rPr>
              <w:t>Q2-2026 investor presentation</w:t>
            </w:r>
          </w:p>
        </w:tc>
        <w:tc>
          <w:tcPr>
            <w:tcW w:type="dxa" w:w="2520"/>
          </w:tcPr>
          <w:p>
            <w:pPr>
              <w:spacing w:after="20"/>
            </w:pPr>
            <w:r>
              <w:rPr>
                <w:color w:val="1C3A36"/>
                <w:sz w:val="16"/>
              </w:rPr>
              <w:t>Savola Group</w:t>
            </w:r>
          </w:p>
        </w:tc>
        <w:tc>
          <w:tcPr>
            <w:tcW w:type="dxa" w:w="1152"/>
          </w:tcPr>
          <w:p>
            <w:pPr>
              <w:spacing w:after="20"/>
            </w:pPr>
            <w:r>
              <w:rPr>
                <w:color w:val="1C3A36"/>
                <w:sz w:val="16"/>
              </w:rPr>
              <w:t>06-Aug-2026</w:t>
            </w:r>
          </w:p>
        </w:tc>
        <w:tc>
          <w:tcPr>
            <w:tcW w:type="dxa" w:w="3384"/>
          </w:tcPr>
          <w:p>
            <w:pPr>
              <w:spacing w:after="20"/>
            </w:pPr>
            <w:r>
              <w:rPr>
                <w:color w:val="1C3A36"/>
                <w:sz w:val="16"/>
              </w:rPr>
              <w:t>category volumes and unit gross profits, the store network, segment debt/leases</w:t>
            </w:r>
          </w:p>
        </w:tc>
      </w:tr>
      <w:tr>
        <w:tc>
          <w:tcPr>
            <w:tcW w:type="dxa" w:w="3168"/>
          </w:tcPr>
          <w:p>
            <w:pPr>
              <w:spacing w:after="20"/>
            </w:pPr>
            <w:r>
              <w:rPr>
                <w:color w:val="1C3A36"/>
                <w:sz w:val="16"/>
              </w:rPr>
              <w:t>FY2025 investor presentation</w:t>
            </w:r>
          </w:p>
        </w:tc>
        <w:tc>
          <w:tcPr>
            <w:tcW w:type="dxa" w:w="2520"/>
          </w:tcPr>
          <w:p>
            <w:pPr>
              <w:spacing w:after="20"/>
            </w:pPr>
            <w:r>
              <w:rPr>
                <w:color w:val="1C3A36"/>
                <w:sz w:val="16"/>
              </w:rPr>
              <w:t>Savola Group</w:t>
            </w:r>
          </w:p>
        </w:tc>
        <w:tc>
          <w:tcPr>
            <w:tcW w:type="dxa" w:w="1152"/>
          </w:tcPr>
          <w:p>
            <w:pPr>
              <w:spacing w:after="20"/>
            </w:pPr>
            <w:r>
              <w:rPr>
                <w:color w:val="1C3A36"/>
                <w:sz w:val="16"/>
              </w:rPr>
              <w:t>09-Mar-2026</w:t>
            </w:r>
          </w:p>
        </w:tc>
        <w:tc>
          <w:tcPr>
            <w:tcW w:type="dxa" w:w="3384"/>
          </w:tcPr>
          <w:p>
            <w:pPr>
              <w:spacing w:after="20"/>
            </w:pPr>
            <w:r>
              <w:rPr>
                <w:color w:val="1C3A36"/>
                <w:sz w:val="16"/>
              </w:rPr>
              <w:t>full-year category units, the reported-to-recurring bridge, capex by unit</w:t>
            </w:r>
          </w:p>
        </w:tc>
      </w:tr>
      <w:tr>
        <w:tc>
          <w:tcPr>
            <w:tcW w:type="dxa" w:w="3168"/>
          </w:tcPr>
          <w:p>
            <w:pPr>
              <w:spacing w:after="20"/>
            </w:pPr>
            <w:r>
              <w:rPr>
                <w:color w:val="1C3A36"/>
                <w:sz w:val="16"/>
              </w:rPr>
              <w:t>Annual Report 2025</w:t>
            </w:r>
          </w:p>
        </w:tc>
        <w:tc>
          <w:tcPr>
            <w:tcW w:type="dxa" w:w="2520"/>
          </w:tcPr>
          <w:p>
            <w:pPr>
              <w:spacing w:after="20"/>
            </w:pPr>
            <w:r>
              <w:rPr>
                <w:color w:val="1C3A36"/>
                <w:sz w:val="16"/>
              </w:rPr>
              <w:t>Savola Group</w:t>
            </w:r>
          </w:p>
        </w:tc>
        <w:tc>
          <w:tcPr>
            <w:tcW w:type="dxa" w:w="1152"/>
          </w:tcPr>
          <w:p>
            <w:pPr>
              <w:spacing w:after="20"/>
            </w:pPr>
            <w:r>
              <w:rPr>
                <w:color w:val="1C3A36"/>
                <w:sz w:val="16"/>
              </w:rPr>
              <w:t>30-Mar-2026</w:t>
            </w:r>
          </w:p>
        </w:tc>
        <w:tc>
          <w:tcPr>
            <w:tcW w:type="dxa" w:w="3384"/>
          </w:tcPr>
          <w:p>
            <w:pPr>
              <w:spacing w:after="20"/>
            </w:pPr>
            <w:r>
              <w:rPr>
                <w:color w:val="1C3A36"/>
                <w:sz w:val="16"/>
              </w:rPr>
              <w:t>the dividend policy, governance and related-party context, the store programme</w:t>
            </w:r>
          </w:p>
        </w:tc>
      </w:tr>
      <w:tr>
        <w:tc>
          <w:tcPr>
            <w:tcW w:type="dxa" w:w="3168"/>
          </w:tcPr>
          <w:p>
            <w:pPr>
              <w:spacing w:after="20"/>
            </w:pPr>
            <w:r>
              <w:rPr>
                <w:color w:val="1C3A36"/>
                <w:sz w:val="16"/>
              </w:rPr>
              <w:t>Saudi Exchange announcements (FY2025 results; FY2025 dividend; Q1-2026 results)</w:t>
            </w:r>
          </w:p>
        </w:tc>
        <w:tc>
          <w:tcPr>
            <w:tcW w:type="dxa" w:w="2520"/>
          </w:tcPr>
          <w:p>
            <w:pPr>
              <w:spacing w:after="20"/>
            </w:pPr>
            <w:r>
              <w:rPr>
                <w:color w:val="1C3A36"/>
                <w:sz w:val="16"/>
              </w:rPr>
              <w:t>Saudi Exchange / Savola Group</w:t>
            </w:r>
          </w:p>
        </w:tc>
        <w:tc>
          <w:tcPr>
            <w:tcW w:type="dxa" w:w="1152"/>
          </w:tcPr>
          <w:p>
            <w:pPr>
              <w:spacing w:after="20"/>
            </w:pPr>
            <w:r>
              <w:rPr>
                <w:color w:val="1C3A36"/>
                <w:sz w:val="16"/>
              </w:rPr>
              <w:t>Mar-May 2026</w:t>
            </w:r>
          </w:p>
        </w:tc>
        <w:tc>
          <w:tcPr>
            <w:tcW w:type="dxa" w:w="3384"/>
          </w:tcPr>
          <w:p>
            <w:pPr>
              <w:spacing w:after="20"/>
            </w:pPr>
            <w:r>
              <w:rPr>
                <w:color w:val="1C3A36"/>
                <w:sz w:val="16"/>
              </w:rPr>
              <w:t>the official results tables and the dividend terms (SAR 1.70, ex 07-May-2026)</w:t>
            </w:r>
          </w:p>
        </w:tc>
      </w:tr>
      <w:tr>
        <w:tc>
          <w:tcPr>
            <w:tcW w:type="dxa" w:w="3168"/>
          </w:tcPr>
          <w:p>
            <w:pPr>
              <w:spacing w:after="20"/>
            </w:pPr>
            <w:r>
              <w:rPr>
                <w:color w:val="1C3A36"/>
                <w:sz w:val="16"/>
              </w:rPr>
              <w:t>US Treasury constant-maturity yields</w:t>
            </w:r>
          </w:p>
        </w:tc>
        <w:tc>
          <w:tcPr>
            <w:tcW w:type="dxa" w:w="2520"/>
          </w:tcPr>
          <w:p>
            <w:pPr>
              <w:spacing w:after="20"/>
            </w:pPr>
            <w:r>
              <w:rPr>
                <w:color w:val="1C3A36"/>
                <w:sz w:val="16"/>
              </w:rPr>
              <w:t>Federal Reserve (FRED)</w:t>
            </w:r>
          </w:p>
        </w:tc>
        <w:tc>
          <w:tcPr>
            <w:tcW w:type="dxa" w:w="1152"/>
          </w:tcPr>
          <w:p>
            <w:pPr>
              <w:spacing w:after="20"/>
            </w:pPr>
            <w:r>
              <w:rPr>
                <w:color w:val="1C3A36"/>
                <w:sz w:val="16"/>
              </w:rPr>
              <w:t>14-Aug-2026</w:t>
            </w:r>
          </w:p>
        </w:tc>
        <w:tc>
          <w:tcPr>
            <w:tcW w:type="dxa" w:w="3384"/>
          </w:tcPr>
          <w:p>
            <w:pPr>
              <w:spacing w:after="20"/>
            </w:pPr>
            <w:r>
              <w:rPr>
                <w:color w:val="1C3A36"/>
                <w:sz w:val="16"/>
              </w:rPr>
              <w:t>US 10Y 4.68% and 1Y 3.98% — the risk-free construction's dollar leg</w:t>
            </w:r>
          </w:p>
        </w:tc>
      </w:tr>
      <w:tr>
        <w:tc>
          <w:tcPr>
            <w:tcW w:type="dxa" w:w="3168"/>
          </w:tcPr>
          <w:p>
            <w:pPr>
              <w:spacing w:after="20"/>
            </w:pPr>
            <w:r>
              <w:rPr>
                <w:color w:val="1C3A36"/>
                <w:sz w:val="16"/>
              </w:rPr>
              <w:t>Sovereign risk dataset (January 2026 update)</w:t>
            </w:r>
          </w:p>
        </w:tc>
        <w:tc>
          <w:tcPr>
            <w:tcW w:type="dxa" w:w="2520"/>
          </w:tcPr>
          <w:p>
            <w:pPr>
              <w:spacing w:after="20"/>
            </w:pPr>
            <w:r>
              <w:rPr>
                <w:color w:val="1C3A36"/>
                <w:sz w:val="16"/>
              </w:rPr>
              <w:t>NYU Stern (Damodaran)</w:t>
            </w:r>
          </w:p>
        </w:tc>
        <w:tc>
          <w:tcPr>
            <w:tcW w:type="dxa" w:w="1152"/>
          </w:tcPr>
          <w:p>
            <w:pPr>
              <w:spacing w:after="20"/>
            </w:pPr>
            <w:r>
              <w:rPr>
                <w:color w:val="1C3A36"/>
                <w:sz w:val="16"/>
              </w:rPr>
              <w:t>05-Jan-2026</w:t>
            </w:r>
          </w:p>
        </w:tc>
        <w:tc>
          <w:tcPr>
            <w:tcW w:type="dxa" w:w="3384"/>
          </w:tcPr>
          <w:p>
            <w:pPr>
              <w:spacing w:after="20"/>
            </w:pPr>
            <w:r>
              <w:rPr>
                <w:color w:val="1C3A36"/>
                <w:sz w:val="16"/>
              </w:rPr>
              <w:t>Saudi Aa3 default spread 0.51%, equity risk premium 5.01%; CDS 0.98% / 5.72%</w:t>
            </w:r>
          </w:p>
        </w:tc>
      </w:tr>
      <w:tr>
        <w:tc>
          <w:tcPr>
            <w:tcW w:type="dxa" w:w="3168"/>
          </w:tcPr>
          <w:p>
            <w:pPr>
              <w:spacing w:after="20"/>
            </w:pPr>
            <w:r>
              <w:rPr>
                <w:color w:val="1C3A36"/>
                <w:sz w:val="16"/>
              </w:rPr>
              <w:t>Saudi sovereign issuance</w:t>
            </w:r>
          </w:p>
        </w:tc>
        <w:tc>
          <w:tcPr>
            <w:tcW w:type="dxa" w:w="2520"/>
          </w:tcPr>
          <w:p>
            <w:pPr>
              <w:spacing w:after="20"/>
            </w:pPr>
            <w:r>
              <w:rPr>
                <w:color w:val="1C3A36"/>
                <w:sz w:val="16"/>
              </w:rPr>
              <w:t>Emirates NBD Research note; NDMC announcements</w:t>
            </w:r>
          </w:p>
        </w:tc>
        <w:tc>
          <w:tcPr>
            <w:tcW w:type="dxa" w:w="1152"/>
          </w:tcPr>
          <w:p>
            <w:pPr>
              <w:spacing w:after="20"/>
            </w:pPr>
            <w:r>
              <w:rPr>
                <w:color w:val="1C3A36"/>
                <w:sz w:val="16"/>
              </w:rPr>
              <w:t>Jan / Aug 2026</w:t>
            </w:r>
          </w:p>
        </w:tc>
        <w:tc>
          <w:tcPr>
            <w:tcW w:type="dxa" w:w="3384"/>
          </w:tcPr>
          <w:p>
            <w:pPr>
              <w:spacing w:after="20"/>
            </w:pPr>
            <w:r>
              <w:rPr>
                <w:color w:val="1C3A36"/>
                <w:sz w:val="16"/>
              </w:rPr>
              <w:t>the USD 10Y new-issue spread (+85bp); the 1Y SAR savings-sukuk rate (4.70%)</w:t>
            </w:r>
          </w:p>
        </w:tc>
      </w:tr>
      <w:tr>
        <w:tc>
          <w:tcPr>
            <w:tcW w:type="dxa" w:w="3168"/>
          </w:tcPr>
          <w:p>
            <w:pPr>
              <w:spacing w:after="20"/>
            </w:pPr>
            <w:r>
              <w:rPr>
                <w:color w:val="1C3A36"/>
                <w:sz w:val="16"/>
              </w:rPr>
              <w:t>FAO Food Price Index</w:t>
            </w:r>
          </w:p>
        </w:tc>
        <w:tc>
          <w:tcPr>
            <w:tcW w:type="dxa" w:w="2520"/>
          </w:tcPr>
          <w:p>
            <w:pPr>
              <w:spacing w:after="20"/>
            </w:pPr>
            <w:r>
              <w:rPr>
                <w:color w:val="1C3A36"/>
                <w:sz w:val="16"/>
              </w:rPr>
              <w:t>FAO</w:t>
            </w:r>
          </w:p>
        </w:tc>
        <w:tc>
          <w:tcPr>
            <w:tcW w:type="dxa" w:w="1152"/>
          </w:tcPr>
          <w:p>
            <w:pPr>
              <w:spacing w:after="20"/>
            </w:pPr>
            <w:r>
              <w:rPr>
                <w:color w:val="1C3A36"/>
                <w:sz w:val="16"/>
              </w:rPr>
              <w:t>07-Aug-2026</w:t>
            </w:r>
          </w:p>
        </w:tc>
        <w:tc>
          <w:tcPr>
            <w:tcW w:type="dxa" w:w="3384"/>
          </w:tcPr>
          <w:p>
            <w:pPr>
              <w:spacing w:after="20"/>
            </w:pPr>
            <w:r>
              <w:rPr>
                <w:color w:val="1C3A36"/>
                <w:sz w:val="16"/>
              </w:rPr>
              <w:t>vegetable oils at a four-year high; sugar −8% year on year; wheat firming</w:t>
            </w:r>
          </w:p>
        </w:tc>
      </w:tr>
      <w:tr>
        <w:tc>
          <w:tcPr>
            <w:tcW w:type="dxa" w:w="3168"/>
          </w:tcPr>
          <w:p>
            <w:pPr>
              <w:spacing w:after="20"/>
            </w:pPr>
            <w:r>
              <w:rPr>
                <w:color w:val="1C3A36"/>
                <w:sz w:val="16"/>
              </w:rPr>
              <w:t>Consumer price index, July 2026</w:t>
            </w:r>
          </w:p>
        </w:tc>
        <w:tc>
          <w:tcPr>
            <w:tcW w:type="dxa" w:w="2520"/>
          </w:tcPr>
          <w:p>
            <w:pPr>
              <w:spacing w:after="20"/>
            </w:pPr>
            <w:r>
              <w:rPr>
                <w:color w:val="1C3A36"/>
                <w:sz w:val="16"/>
              </w:rPr>
              <w:t>GASTAT (via press reports of the release)</w:t>
            </w:r>
          </w:p>
        </w:tc>
        <w:tc>
          <w:tcPr>
            <w:tcW w:type="dxa" w:w="1152"/>
          </w:tcPr>
          <w:p>
            <w:pPr>
              <w:spacing w:after="20"/>
            </w:pPr>
            <w:r>
              <w:rPr>
                <w:color w:val="1C3A36"/>
                <w:sz w:val="16"/>
              </w:rPr>
              <w:t>14-Aug-2026</w:t>
            </w:r>
          </w:p>
        </w:tc>
        <w:tc>
          <w:tcPr>
            <w:tcW w:type="dxa" w:w="3384"/>
          </w:tcPr>
          <w:p>
            <w:pPr>
              <w:spacing w:after="20"/>
            </w:pPr>
            <w:r>
              <w:rPr>
                <w:color w:val="1C3A36"/>
                <w:sz w:val="16"/>
              </w:rPr>
              <w:t>Saudi CPI +1.8%</w:t>
            </w:r>
          </w:p>
        </w:tc>
      </w:tr>
      <w:tr>
        <w:tc>
          <w:tcPr>
            <w:tcW w:type="dxa" w:w="3168"/>
          </w:tcPr>
          <w:p>
            <w:pPr>
              <w:spacing w:after="20"/>
            </w:pPr>
            <w:r>
              <w:rPr>
                <w:color w:val="1C3A36"/>
                <w:sz w:val="16"/>
              </w:rPr>
              <w:t>Market quotes (Savola, Herfy, Almarai, Al Othaim, BinDawood, NADEC, Wilmar; 3M SAIBOR)</w:t>
            </w:r>
          </w:p>
        </w:tc>
        <w:tc>
          <w:tcPr>
            <w:tcW w:type="dxa" w:w="2520"/>
          </w:tcPr>
          <w:p>
            <w:pPr>
              <w:spacing w:after="20"/>
            </w:pPr>
            <w:r>
              <w:rPr>
                <w:color w:val="1C3A36"/>
                <w:sz w:val="16"/>
              </w:rPr>
              <w:t>stockanalysis.com; TradingEconomics — market data only</w:t>
            </w:r>
          </w:p>
        </w:tc>
        <w:tc>
          <w:tcPr>
            <w:tcW w:type="dxa" w:w="1152"/>
          </w:tcPr>
          <w:p>
            <w:pPr>
              <w:spacing w:after="20"/>
            </w:pPr>
            <w:r>
              <w:rPr>
                <w:color w:val="1C3A36"/>
                <w:sz w:val="16"/>
              </w:rPr>
              <w:t>18-Aug-2026</w:t>
            </w:r>
          </w:p>
        </w:tc>
        <w:tc>
          <w:tcPr>
            <w:tcW w:type="dxa" w:w="3384"/>
          </w:tcPr>
          <w:p>
            <w:pPr>
              <w:spacing w:after="20"/>
            </w:pPr>
            <w:r>
              <w:rPr>
                <w:color w:val="1C3A36"/>
                <w:sz w:val="16"/>
              </w:rPr>
              <w:t>prices and trailing multiples for the cross-checks and the bridge's Herfy leg — never a source for any Savola reported figure</w:t>
            </w:r>
          </w:p>
        </w:tc>
      </w:tr>
    </w:tbl>
    <w:p>
      <w:pPr>
        <w:spacing w:after="40"/>
      </w:pPr>
    </w:p>
    <w:p>
      <w:pPr>
        <w:spacing w:after="60" w:before="160"/>
      </w:pPr>
      <w:r>
        <w:rPr>
          <w:b/>
          <w:i w:val="0"/>
          <w:color w:val="1C3A36"/>
          <w:sz w:val="22"/>
        </w:rPr>
        <w:t>The input register — every input, with value, source, date and layer</w:t>
      </w:r>
    </w:p>
    <w:p>
      <w:pPr>
        <w:spacing w:after="100" w:before="0"/>
      </w:pPr>
      <w:r>
        <w:rPr>
          <w:b w:val="0"/>
          <w:i w:val="0"/>
          <w:color w:val="1C3A36"/>
          <w:sz w:val="18"/>
        </w:rPr>
        <w:t>Grouped by layer. Values are as the model consumes them (SAR millions unless the row says otherwise; paths list the five forecast years FY2026E-FY2030E).</w:t>
      </w:r>
    </w:p>
    <w:p>
      <w:pPr>
        <w:spacing w:after="60" w:before="160"/>
      </w:pPr>
      <w:r>
        <w:rPr>
          <w:b/>
          <w:i w:val="0"/>
          <w:color w:val="1C3A36"/>
          <w:sz w:val="22"/>
        </w:rPr>
        <w:t>Layer: Company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accrued_fy25</w:t>
            </w:r>
          </w:p>
        </w:tc>
        <w:tc>
          <w:tcPr>
            <w:tcW w:type="dxa" w:w="1656"/>
          </w:tcPr>
          <w:p>
            <w:pPr>
              <w:spacing w:after="20"/>
            </w:pPr>
            <w:r>
              <w:rPr>
                <w:color w:val="1C3A36"/>
                <w:sz w:val="15"/>
              </w:rPr>
              <w:t>2,829.4</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adm_fy23</w:t>
            </w:r>
          </w:p>
        </w:tc>
        <w:tc>
          <w:tcPr>
            <w:tcW w:type="dxa" w:w="1656"/>
          </w:tcPr>
          <w:p>
            <w:pPr>
              <w:spacing w:after="20"/>
            </w:pPr>
            <w:r>
              <w:rPr>
                <w:color w:val="1C3A36"/>
                <w:sz w:val="15"/>
              </w:rPr>
              <w:t>869.8</w:t>
            </w:r>
          </w:p>
        </w:tc>
        <w:tc>
          <w:tcPr>
            <w:tcW w:type="dxa" w:w="5400"/>
          </w:tcPr>
          <w:p>
            <w:pPr>
              <w:spacing w:after="20"/>
            </w:pPr>
            <w:r>
              <w:rPr>
                <w:color w:val="1C3A36"/>
                <w:sz w:val="15"/>
              </w:rPr>
              <w:t>Audited consolidated FS FY2024, savola.com (KPMG, 10-Mar-2025), FY2023 comparative, administrative</w:t>
            </w:r>
          </w:p>
        </w:tc>
        <w:tc>
          <w:tcPr>
            <w:tcW w:type="dxa" w:w="1080"/>
          </w:tcPr>
          <w:p>
            <w:pPr>
              <w:spacing w:after="20"/>
            </w:pPr>
            <w:r>
              <w:rPr>
                <w:color w:val="1C3A36"/>
                <w:sz w:val="15"/>
              </w:rPr>
              <w:t>2025-03-10</w:t>
            </w:r>
          </w:p>
        </w:tc>
      </w:tr>
      <w:tr>
        <w:tc>
          <w:tcPr>
            <w:tcW w:type="dxa" w:w="2088"/>
          </w:tcPr>
          <w:p>
            <w:pPr>
              <w:spacing w:after="20"/>
            </w:pPr>
            <w:r>
              <w:rPr>
                <w:color w:val="1C3A36"/>
                <w:sz w:val="15"/>
              </w:rPr>
              <w:t>adm_fy24</w:t>
            </w:r>
          </w:p>
        </w:tc>
        <w:tc>
          <w:tcPr>
            <w:tcW w:type="dxa" w:w="1656"/>
          </w:tcPr>
          <w:p>
            <w:pPr>
              <w:spacing w:after="20"/>
            </w:pPr>
            <w:r>
              <w:rPr>
                <w:color w:val="1C3A36"/>
                <w:sz w:val="15"/>
              </w:rPr>
              <w:t>901.7</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adm_fy25</w:t>
            </w:r>
          </w:p>
        </w:tc>
        <w:tc>
          <w:tcPr>
            <w:tcW w:type="dxa" w:w="1656"/>
          </w:tcPr>
          <w:p>
            <w:pPr>
              <w:spacing w:after="20"/>
            </w:pPr>
            <w:r>
              <w:rPr>
                <w:color w:val="1C3A36"/>
                <w:sz w:val="15"/>
              </w:rPr>
              <w:t>820.2</w:t>
            </w:r>
          </w:p>
        </w:tc>
        <w:tc>
          <w:tcPr>
            <w:tcW w:type="dxa" w:w="5400"/>
          </w:tcPr>
          <w:p>
            <w:pPr>
              <w:spacing w:after="20"/>
            </w:pPr>
            <w:r>
              <w:rPr>
                <w:color w:val="1C3A36"/>
                <w:sz w:val="15"/>
              </w:rPr>
              <w:t>Audited consolidated FS FY2025, savola.com/en/investors/financial-statements (Deloitte &amp; Touche, unmodified opinion, authorized 05-Mar-2026), note 37</w:t>
            </w:r>
          </w:p>
        </w:tc>
        <w:tc>
          <w:tcPr>
            <w:tcW w:type="dxa" w:w="1080"/>
          </w:tcPr>
          <w:p>
            <w:pPr>
              <w:spacing w:after="20"/>
            </w:pPr>
            <w:r>
              <w:rPr>
                <w:color w:val="1C3A36"/>
                <w:sz w:val="15"/>
              </w:rPr>
              <w:t>2026-03-05</w:t>
            </w:r>
          </w:p>
        </w:tc>
      </w:tr>
      <w:tr>
        <w:tc>
          <w:tcPr>
            <w:tcW w:type="dxa" w:w="2088"/>
          </w:tcPr>
          <w:p>
            <w:pPr>
              <w:spacing w:after="20"/>
            </w:pPr>
            <w:r>
              <w:rPr>
                <w:color w:val="1C3A36"/>
                <w:sz w:val="15"/>
              </w:rPr>
              <w:t>assoc_fy25</w:t>
            </w:r>
          </w:p>
        </w:tc>
        <w:tc>
          <w:tcPr>
            <w:tcW w:type="dxa" w:w="1656"/>
          </w:tcPr>
          <w:p>
            <w:pPr>
              <w:spacing w:after="20"/>
            </w:pPr>
            <w:r>
              <w:rPr>
                <w:color w:val="1C3A36"/>
                <w:sz w:val="15"/>
              </w:rPr>
              <w:t>51.775</w:t>
            </w:r>
          </w:p>
        </w:tc>
        <w:tc>
          <w:tcPr>
            <w:tcW w:type="dxa" w:w="5400"/>
          </w:tcPr>
          <w:p>
            <w:pPr>
              <w:spacing w:after="20"/>
            </w:pPr>
            <w:r>
              <w:rPr>
                <w:color w:val="1C3A36"/>
                <w:sz w:val="15"/>
              </w:rPr>
              <w:t>Audited consolidated FS FY2025, savola.com/en/investors/financial-statements (Deloitte &amp; Touche, unmodified opinion, authorized 05-Mar-2026): share of results of equity-accounted investees (Kinan), net of zakat and tax</w:t>
            </w:r>
          </w:p>
        </w:tc>
        <w:tc>
          <w:tcPr>
            <w:tcW w:type="dxa" w:w="1080"/>
          </w:tcPr>
          <w:p>
            <w:pPr>
              <w:spacing w:after="20"/>
            </w:pPr>
            <w:r>
              <w:rPr>
                <w:color w:val="1C3A36"/>
                <w:sz w:val="15"/>
              </w:rPr>
              <w:t>2026-03-05</w:t>
            </w:r>
          </w:p>
        </w:tc>
      </w:tr>
      <w:tr>
        <w:tc>
          <w:tcPr>
            <w:tcW w:type="dxa" w:w="2088"/>
          </w:tcPr>
          <w:p>
            <w:pPr>
              <w:spacing w:after="20"/>
            </w:pPr>
            <w:r>
              <w:rPr>
                <w:color w:val="1C3A36"/>
                <w:sz w:val="15"/>
              </w:rPr>
              <w:t>cash_fy25</w:t>
            </w:r>
          </w:p>
        </w:tc>
        <w:tc>
          <w:tcPr>
            <w:tcW w:type="dxa" w:w="1656"/>
          </w:tcPr>
          <w:p>
            <w:pPr>
              <w:spacing w:after="20"/>
            </w:pPr>
            <w:r>
              <w:rPr>
                <w:color w:val="1C3A36"/>
                <w:sz w:val="15"/>
              </w:rPr>
              <w:t>904.1</w:t>
            </w:r>
          </w:p>
        </w:tc>
        <w:tc>
          <w:tcPr>
            <w:tcW w:type="dxa" w:w="5400"/>
          </w:tcPr>
          <w:p>
            <w:pPr>
              <w:spacing w:after="20"/>
            </w:pPr>
            <w:r>
              <w:rPr>
                <w:color w:val="1C3A36"/>
                <w:sz w:val="15"/>
              </w:rPr>
              <w:t>Audited consolidated FS FY2025, savola.com/en/investors/financial-statements (Deloitte &amp; Touche, unmodified opinion, authorized 05-Mar-2026), note 15 (incl. &lt;3-month deposits 306.7)</w:t>
            </w:r>
          </w:p>
        </w:tc>
        <w:tc>
          <w:tcPr>
            <w:tcW w:type="dxa" w:w="1080"/>
          </w:tcPr>
          <w:p>
            <w:pPr>
              <w:spacing w:after="20"/>
            </w:pPr>
            <w:r>
              <w:rPr>
                <w:color w:val="1C3A36"/>
                <w:sz w:val="15"/>
              </w:rPr>
              <w:t>2026-03-05</w:t>
            </w:r>
          </w:p>
        </w:tc>
      </w:tr>
      <w:tr>
        <w:tc>
          <w:tcPr>
            <w:tcW w:type="dxa" w:w="2088"/>
          </w:tcPr>
          <w:p>
            <w:pPr>
              <w:spacing w:after="20"/>
            </w:pPr>
            <w:r>
              <w:rPr>
                <w:color w:val="1C3A36"/>
                <w:sz w:val="15"/>
              </w:rPr>
              <w:t>cogs_fy23</w:t>
            </w:r>
          </w:p>
        </w:tc>
        <w:tc>
          <w:tcPr>
            <w:tcW w:type="dxa" w:w="1656"/>
          </w:tcPr>
          <w:p>
            <w:pPr>
              <w:spacing w:after="20"/>
            </w:pPr>
            <w:r>
              <w:rPr>
                <w:color w:val="1C3A36"/>
                <w:sz w:val="15"/>
              </w:rPr>
              <w:t>19,103.7</w:t>
            </w:r>
          </w:p>
        </w:tc>
        <w:tc>
          <w:tcPr>
            <w:tcW w:type="dxa" w:w="5400"/>
          </w:tcPr>
          <w:p>
            <w:pPr>
              <w:spacing w:after="20"/>
            </w:pPr>
            <w:r>
              <w:rPr>
                <w:color w:val="1C3A36"/>
                <w:sz w:val="15"/>
              </w:rPr>
              <w:t>Audited consolidated FS FY2024, savola.com (KPMG, 10-Mar-2025), FY2023 comparative</w:t>
            </w:r>
          </w:p>
        </w:tc>
        <w:tc>
          <w:tcPr>
            <w:tcW w:type="dxa" w:w="1080"/>
          </w:tcPr>
          <w:p>
            <w:pPr>
              <w:spacing w:after="20"/>
            </w:pPr>
            <w:r>
              <w:rPr>
                <w:color w:val="1C3A36"/>
                <w:sz w:val="15"/>
              </w:rPr>
              <w:t>2025-03-10</w:t>
            </w:r>
          </w:p>
        </w:tc>
      </w:tr>
      <w:tr>
        <w:tc>
          <w:tcPr>
            <w:tcW w:type="dxa" w:w="2088"/>
          </w:tcPr>
          <w:p>
            <w:pPr>
              <w:spacing w:after="20"/>
            </w:pPr>
            <w:r>
              <w:rPr>
                <w:color w:val="1C3A36"/>
                <w:sz w:val="15"/>
              </w:rPr>
              <w:t>cogs_fy24</w:t>
            </w:r>
          </w:p>
        </w:tc>
        <w:tc>
          <w:tcPr>
            <w:tcW w:type="dxa" w:w="1656"/>
          </w:tcPr>
          <w:p>
            <w:pPr>
              <w:spacing w:after="20"/>
            </w:pPr>
            <w:r>
              <w:rPr>
                <w:color w:val="1C3A36"/>
                <w:sz w:val="15"/>
              </w:rPr>
              <w:t>18,212.9</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cogs_fy25</w:t>
            </w:r>
          </w:p>
        </w:tc>
        <w:tc>
          <w:tcPr>
            <w:tcW w:type="dxa" w:w="1656"/>
          </w:tcPr>
          <w:p>
            <w:pPr>
              <w:spacing w:after="20"/>
            </w:pPr>
            <w:r>
              <w:rPr>
                <w:color w:val="1C3A36"/>
                <w:sz w:val="15"/>
              </w:rPr>
              <w:t>20,992.2</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contract_fy25</w:t>
            </w:r>
          </w:p>
        </w:tc>
        <w:tc>
          <w:tcPr>
            <w:tcW w:type="dxa" w:w="1656"/>
          </w:tcPr>
          <w:p>
            <w:pPr>
              <w:spacing w:after="20"/>
            </w:pPr>
            <w:r>
              <w:rPr>
                <w:color w:val="1C3A36"/>
                <w:sz w:val="15"/>
              </w:rPr>
              <w:t>152.0</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div_between</w:t>
            </w:r>
          </w:p>
        </w:tc>
        <w:tc>
          <w:tcPr>
            <w:tcW w:type="dxa" w:w="1656"/>
          </w:tcPr>
          <w:p>
            <w:pPr>
              <w:spacing w:after="20"/>
            </w:pPr>
            <w:r>
              <w:rPr>
                <w:color w:val="1C3A36"/>
                <w:sz w:val="15"/>
              </w:rPr>
              <w:t>1.7</w:t>
            </w:r>
          </w:p>
        </w:tc>
        <w:tc>
          <w:tcPr>
            <w:tcW w:type="dxa" w:w="5400"/>
          </w:tcPr>
          <w:p>
            <w:pPr>
              <w:spacing w:after="20"/>
            </w:pPr>
            <w:r>
              <w:rPr>
                <w:color w:val="1C3A36"/>
                <w:sz w:val="15"/>
              </w:rPr>
              <w:t>FY2025 dividend SAR 1.70/share (SAR 510mn, 17% of par), board-recommended 05-Mar-2026 (Official Saudi Exchange announcement, saudiexchange.sa anId 93503), EX-DATE 07-May-2026, paid during H1-2026 (H1 release: 524 incl. NCI). Its ex-date falls between the 31-Dec-2025 valuation date and the 18-Aug-2026 anchor, so every lens rolled to the anchor must be ex this dividend</w:t>
            </w:r>
          </w:p>
        </w:tc>
        <w:tc>
          <w:tcPr>
            <w:tcW w:type="dxa" w:w="1080"/>
          </w:tcPr>
          <w:p>
            <w:pPr>
              <w:spacing w:after="20"/>
            </w:pPr>
            <w:r>
              <w:rPr>
                <w:color w:val="1C3A36"/>
                <w:sz w:val="15"/>
              </w:rPr>
              <w:t>2026-05-07</w:t>
            </w:r>
          </w:p>
        </w:tc>
      </w:tr>
      <w:tr>
        <w:tc>
          <w:tcPr>
            <w:tcW w:type="dxa" w:w="2088"/>
          </w:tcPr>
          <w:p>
            <w:pPr>
              <w:spacing w:after="20"/>
            </w:pPr>
            <w:r>
              <w:rPr>
                <w:color w:val="1C3A36"/>
                <w:sz w:val="15"/>
              </w:rPr>
              <w:t>dna_fy23</w:t>
            </w:r>
          </w:p>
        </w:tc>
        <w:tc>
          <w:tcPr>
            <w:tcW w:type="dxa" w:w="1656"/>
          </w:tcPr>
          <w:p>
            <w:pPr>
              <w:spacing w:after="20"/>
            </w:pPr>
            <w:r>
              <w:rPr>
                <w:color w:val="1C3A36"/>
                <w:sz w:val="15"/>
              </w:rPr>
              <w:t>1,064.6</w:t>
            </w:r>
          </w:p>
        </w:tc>
        <w:tc>
          <w:tcPr>
            <w:tcW w:type="dxa" w:w="5400"/>
          </w:tcPr>
          <w:p>
            <w:pPr>
              <w:spacing w:after="20"/>
            </w:pPr>
            <w:r>
              <w:rPr>
                <w:color w:val="1C3A36"/>
                <w:sz w:val="15"/>
              </w:rPr>
              <w:t>Audited consolidated FS FY2024, savola.com (KPMG, 10-Mar-2025), FY2023 segment note: continuing depreciation &amp; amortisation</w:t>
            </w:r>
          </w:p>
        </w:tc>
        <w:tc>
          <w:tcPr>
            <w:tcW w:type="dxa" w:w="1080"/>
          </w:tcPr>
          <w:p>
            <w:pPr>
              <w:spacing w:after="20"/>
            </w:pPr>
            <w:r>
              <w:rPr>
                <w:color w:val="1C3A36"/>
                <w:sz w:val="15"/>
              </w:rPr>
              <w:t>2025-03-10</w:t>
            </w:r>
          </w:p>
        </w:tc>
      </w:tr>
      <w:tr>
        <w:tc>
          <w:tcPr>
            <w:tcW w:type="dxa" w:w="2088"/>
          </w:tcPr>
          <w:p>
            <w:pPr>
              <w:spacing w:after="20"/>
            </w:pPr>
            <w:r>
              <w:rPr>
                <w:color w:val="1C3A36"/>
                <w:sz w:val="15"/>
              </w:rPr>
              <w:t>dna_fy24</w:t>
            </w:r>
          </w:p>
        </w:tc>
        <w:tc>
          <w:tcPr>
            <w:tcW w:type="dxa" w:w="1656"/>
          </w:tcPr>
          <w:p>
            <w:pPr>
              <w:spacing w:after="20"/>
            </w:pPr>
            <w:r>
              <w:rPr>
                <w:color w:val="1C3A36"/>
                <w:sz w:val="15"/>
              </w:rPr>
              <w:t>1,099.9</w:t>
            </w:r>
          </w:p>
        </w:tc>
        <w:tc>
          <w:tcPr>
            <w:tcW w:type="dxa" w:w="5400"/>
          </w:tcPr>
          <w:p>
            <w:pPr>
              <w:spacing w:after="20"/>
            </w:pPr>
            <w:r>
              <w:rPr>
                <w:color w:val="1C3A36"/>
                <w:sz w:val="15"/>
              </w:rPr>
              <w:t>Audited consolidated FS FY2025, savola.com/en/investors/financial-statements (Deloitte &amp; Touche, unmodified opinion, authorized 05-Mar-2026), FY2024 segment note (continuing)</w:t>
            </w:r>
          </w:p>
        </w:tc>
        <w:tc>
          <w:tcPr>
            <w:tcW w:type="dxa" w:w="1080"/>
          </w:tcPr>
          <w:p>
            <w:pPr>
              <w:spacing w:after="20"/>
            </w:pPr>
            <w:r>
              <w:rPr>
                <w:color w:val="1C3A36"/>
                <w:sz w:val="15"/>
              </w:rPr>
              <w:t>2026-03-05</w:t>
            </w:r>
          </w:p>
        </w:tc>
      </w:tr>
      <w:tr>
        <w:tc>
          <w:tcPr>
            <w:tcW w:type="dxa" w:w="2088"/>
          </w:tcPr>
          <w:p>
            <w:pPr>
              <w:spacing w:after="20"/>
            </w:pPr>
            <w:r>
              <w:rPr>
                <w:color w:val="1C3A36"/>
                <w:sz w:val="15"/>
              </w:rPr>
              <w:t>dna_fy25</w:t>
            </w:r>
          </w:p>
        </w:tc>
        <w:tc>
          <w:tcPr>
            <w:tcW w:type="dxa" w:w="1656"/>
          </w:tcPr>
          <w:p>
            <w:pPr>
              <w:spacing w:after="20"/>
            </w:pPr>
            <w:r>
              <w:rPr>
                <w:color w:val="1C3A36"/>
                <w:sz w:val="15"/>
              </w:rPr>
              <w:t>1,190.0</w:t>
            </w:r>
          </w:p>
        </w:tc>
        <w:tc>
          <w:tcPr>
            <w:tcW w:type="dxa" w:w="5400"/>
          </w:tcPr>
          <w:p>
            <w:pPr>
              <w:spacing w:after="20"/>
            </w:pPr>
            <w:r>
              <w:rPr>
                <w:color w:val="1C3A36"/>
                <w:sz w:val="15"/>
              </w:rPr>
              <w:t>Audited consolidated FS FY2025, savola.com/en/investors/financial-statements (Deloitte &amp; Touche, unmodified opinion, authorized 05-Mar-2026), segment note 33 (continuing); cash-flow total incl. discontinued 1,198.4</w:t>
            </w:r>
          </w:p>
        </w:tc>
        <w:tc>
          <w:tcPr>
            <w:tcW w:type="dxa" w:w="1080"/>
          </w:tcPr>
          <w:p>
            <w:pPr>
              <w:spacing w:after="20"/>
            </w:pPr>
            <w:r>
              <w:rPr>
                <w:color w:val="1C3A36"/>
                <w:sz w:val="15"/>
              </w:rPr>
              <w:t>2026-03-05</w:t>
            </w:r>
          </w:p>
        </w:tc>
      </w:tr>
      <w:tr>
        <w:tc>
          <w:tcPr>
            <w:tcW w:type="dxa" w:w="2088"/>
          </w:tcPr>
          <w:p>
            <w:pPr>
              <w:spacing w:after="20"/>
            </w:pPr>
            <w:r>
              <w:rPr>
                <w:color w:val="1C3A36"/>
                <w:sz w:val="15"/>
              </w:rPr>
              <w:t>dna_int_fy25</w:t>
            </w:r>
          </w:p>
        </w:tc>
        <w:tc>
          <w:tcPr>
            <w:tcW w:type="dxa" w:w="1656"/>
          </w:tcPr>
          <w:p>
            <w:pPr>
              <w:spacing w:after="20"/>
            </w:pPr>
            <w:r>
              <w:rPr>
                <w:color w:val="1C3A36"/>
                <w:sz w:val="15"/>
              </w:rPr>
              <w:t>48.936</w:t>
            </w:r>
          </w:p>
        </w:tc>
        <w:tc>
          <w:tcPr>
            <w:tcW w:type="dxa" w:w="5400"/>
          </w:tcPr>
          <w:p>
            <w:pPr>
              <w:spacing w:after="20"/>
            </w:pPr>
            <w:r>
              <w:rPr>
                <w:color w:val="1C3A36"/>
                <w:sz w:val="15"/>
              </w:rPr>
              <w:t>Audited consolidated FS FY2025, savola.com/en/investors/financial-statements (Deloitte &amp; Touche, unmodified opinion, authorized 05-Mar-2026), note 8: amortisation of intangibles</w:t>
            </w:r>
          </w:p>
        </w:tc>
        <w:tc>
          <w:tcPr>
            <w:tcW w:type="dxa" w:w="1080"/>
          </w:tcPr>
          <w:p>
            <w:pPr>
              <w:spacing w:after="20"/>
            </w:pPr>
            <w:r>
              <w:rPr>
                <w:color w:val="1C3A36"/>
                <w:sz w:val="15"/>
              </w:rPr>
              <w:t>2026-03-05</w:t>
            </w:r>
          </w:p>
        </w:tc>
      </w:tr>
      <w:tr>
        <w:tc>
          <w:tcPr>
            <w:tcW w:type="dxa" w:w="2088"/>
          </w:tcPr>
          <w:p>
            <w:pPr>
              <w:spacing w:after="20"/>
            </w:pPr>
            <w:r>
              <w:rPr>
                <w:color w:val="1C3A36"/>
                <w:sz w:val="15"/>
              </w:rPr>
              <w:t>dna_own_fy25</w:t>
            </w:r>
          </w:p>
        </w:tc>
        <w:tc>
          <w:tcPr>
            <w:tcW w:type="dxa" w:w="1656"/>
          </w:tcPr>
          <w:p>
            <w:pPr>
              <w:spacing w:after="20"/>
            </w:pPr>
            <w:r>
              <w:rPr>
                <w:color w:val="1C3A36"/>
                <w:sz w:val="15"/>
              </w:rPr>
              <w:t>608.9</w:t>
            </w:r>
          </w:p>
        </w:tc>
        <w:tc>
          <w:tcPr>
            <w:tcW w:type="dxa" w:w="5400"/>
          </w:tcPr>
          <w:p>
            <w:pPr>
              <w:spacing w:after="20"/>
            </w:pPr>
            <w:r>
              <w:rPr>
                <w:color w:val="1C3A36"/>
                <w:sz w:val="15"/>
              </w:rPr>
              <w:t>Audited consolidated FS FY2025, savola.com/en/investors/financial-statements (Deloitte &amp; Touche, unmodified opinion, authorized 05-Mar-2026), note 6: depreciation for the year on owned PP&amp;E</w:t>
            </w:r>
          </w:p>
        </w:tc>
        <w:tc>
          <w:tcPr>
            <w:tcW w:type="dxa" w:w="1080"/>
          </w:tcPr>
          <w:p>
            <w:pPr>
              <w:spacing w:after="20"/>
            </w:pPr>
            <w:r>
              <w:rPr>
                <w:color w:val="1C3A36"/>
                <w:sz w:val="15"/>
              </w:rPr>
              <w:t>2026-03-05</w:t>
            </w:r>
          </w:p>
        </w:tc>
      </w:tr>
      <w:tr>
        <w:tc>
          <w:tcPr>
            <w:tcW w:type="dxa" w:w="2088"/>
          </w:tcPr>
          <w:p>
            <w:pPr>
              <w:spacing w:after="20"/>
            </w:pPr>
            <w:r>
              <w:rPr>
                <w:color w:val="1C3A36"/>
                <w:sz w:val="15"/>
              </w:rPr>
              <w:t>eb_fy25</w:t>
            </w:r>
          </w:p>
        </w:tc>
        <w:tc>
          <w:tcPr>
            <w:tcW w:type="dxa" w:w="1656"/>
          </w:tcPr>
          <w:p>
            <w:pPr>
              <w:spacing w:after="20"/>
            </w:pPr>
            <w:r>
              <w:rPr>
                <w:color w:val="1C3A36"/>
                <w:sz w:val="15"/>
              </w:rPr>
              <w:t>748.4</w:t>
            </w:r>
          </w:p>
        </w:tc>
        <w:tc>
          <w:tcPr>
            <w:tcW w:type="dxa" w:w="5400"/>
          </w:tcPr>
          <w:p>
            <w:pPr>
              <w:spacing w:after="20"/>
            </w:pPr>
            <w:r>
              <w:rPr>
                <w:color w:val="1C3A36"/>
                <w:sz w:val="15"/>
              </w:rPr>
              <w:t>Audited consolidated FS FY2025, savola.com/en/investors/financial-statements (Deloitte &amp; Touche, unmodified opinion, authorized 05-Mar-2026): employee benefits liabilities (non-current)</w:t>
            </w:r>
          </w:p>
        </w:tc>
        <w:tc>
          <w:tcPr>
            <w:tcW w:type="dxa" w:w="1080"/>
          </w:tcPr>
          <w:p>
            <w:pPr>
              <w:spacing w:after="20"/>
            </w:pPr>
            <w:r>
              <w:rPr>
                <w:color w:val="1C3A36"/>
                <w:sz w:val="15"/>
              </w:rPr>
              <w:t>2026-03-05</w:t>
            </w:r>
          </w:p>
        </w:tc>
      </w:tr>
      <w:tr>
        <w:tc>
          <w:tcPr>
            <w:tcW w:type="dxa" w:w="2088"/>
          </w:tcPr>
          <w:p>
            <w:pPr>
              <w:spacing w:after="20"/>
            </w:pPr>
            <w:r>
              <w:rPr>
                <w:color w:val="1C3A36"/>
                <w:sz w:val="15"/>
              </w:rPr>
              <w:t>elim_fy25</w:t>
            </w:r>
          </w:p>
        </w:tc>
        <w:tc>
          <w:tcPr>
            <w:tcW w:type="dxa" w:w="1656"/>
          </w:tcPr>
          <w:p>
            <w:pPr>
              <w:spacing w:after="20"/>
            </w:pPr>
            <w:r>
              <w:rPr>
                <w:color w:val="1C3A36"/>
                <w:sz w:val="15"/>
              </w:rPr>
              <w:t>-443.2</w:t>
            </w:r>
          </w:p>
        </w:tc>
        <w:tc>
          <w:tcPr>
            <w:tcW w:type="dxa" w:w="5400"/>
          </w:tcPr>
          <w:p>
            <w:pPr>
              <w:spacing w:after="20"/>
            </w:pPr>
            <w:r>
              <w:rPr>
                <w:color w:val="1C3A36"/>
                <w:sz w:val="15"/>
              </w:rPr>
              <w:t>Audited consolidated FS FY2025, savola.com/en/investors/financial-statements (Deloitte &amp; Touche, unmodified opinion, authorized 05-Mar-2026), note 33: others / eliminations</w:t>
            </w:r>
          </w:p>
        </w:tc>
        <w:tc>
          <w:tcPr>
            <w:tcW w:type="dxa" w:w="1080"/>
          </w:tcPr>
          <w:p>
            <w:pPr>
              <w:spacing w:after="20"/>
            </w:pPr>
            <w:r>
              <w:rPr>
                <w:color w:val="1C3A36"/>
                <w:sz w:val="15"/>
              </w:rPr>
              <w:t>2026-03-05</w:t>
            </w:r>
          </w:p>
        </w:tc>
      </w:tr>
      <w:tr>
        <w:tc>
          <w:tcPr>
            <w:tcW w:type="dxa" w:w="2088"/>
          </w:tcPr>
          <w:p>
            <w:pPr>
              <w:spacing w:after="20"/>
            </w:pPr>
            <w:r>
              <w:rPr>
                <w:color w:val="1C3A36"/>
                <w:sz w:val="15"/>
              </w:rPr>
              <w:t>eps_fy25</w:t>
            </w:r>
          </w:p>
        </w:tc>
        <w:tc>
          <w:tcPr>
            <w:tcW w:type="dxa" w:w="1656"/>
          </w:tcPr>
          <w:p>
            <w:pPr>
              <w:spacing w:after="20"/>
            </w:pPr>
            <w:r>
              <w:rPr>
                <w:color w:val="1C3A36"/>
                <w:sz w:val="15"/>
              </w:rPr>
              <w:t>2.93</w:t>
            </w:r>
          </w:p>
        </w:tc>
        <w:tc>
          <w:tcPr>
            <w:tcW w:type="dxa" w:w="5400"/>
          </w:tcPr>
          <w:p>
            <w:pPr>
              <w:spacing w:after="20"/>
            </w:pPr>
            <w:r>
              <w:rPr>
                <w:color w:val="1C3A36"/>
                <w:sz w:val="15"/>
              </w:rPr>
              <w:t>Audited consolidated FS FY2025, savola.com/en/investors/financial-statements (Deloitte &amp; Touche, unmodified opinion, authorized 05-Mar-2026), note 31 (basic, total)</w:t>
            </w:r>
          </w:p>
        </w:tc>
        <w:tc>
          <w:tcPr>
            <w:tcW w:type="dxa" w:w="1080"/>
          </w:tcPr>
          <w:p>
            <w:pPr>
              <w:spacing w:after="20"/>
            </w:pPr>
            <w:r>
              <w:rPr>
                <w:color w:val="1C3A36"/>
                <w:sz w:val="15"/>
              </w:rPr>
              <w:t>2026-03-05</w:t>
            </w:r>
          </w:p>
        </w:tc>
      </w:tr>
      <w:tr>
        <w:tc>
          <w:tcPr>
            <w:tcW w:type="dxa" w:w="2088"/>
          </w:tcPr>
          <w:p>
            <w:pPr>
              <w:spacing w:after="20"/>
            </w:pPr>
            <w:r>
              <w:rPr>
                <w:color w:val="1C3A36"/>
                <w:sz w:val="15"/>
              </w:rPr>
              <w:t>equity_att_fy25</w:t>
            </w:r>
          </w:p>
        </w:tc>
        <w:tc>
          <w:tcPr>
            <w:tcW w:type="dxa" w:w="1656"/>
          </w:tcPr>
          <w:p>
            <w:pPr>
              <w:spacing w:after="20"/>
            </w:pPr>
            <w:r>
              <w:rPr>
                <w:color w:val="1C3A36"/>
                <w:sz w:val="15"/>
              </w:rPr>
              <w:t>5,516.0</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fin_cost_fy25</w:t>
            </w:r>
          </w:p>
        </w:tc>
        <w:tc>
          <w:tcPr>
            <w:tcW w:type="dxa" w:w="1656"/>
          </w:tcPr>
          <w:p>
            <w:pPr>
              <w:spacing w:after="20"/>
            </w:pPr>
            <w:r>
              <w:rPr>
                <w:color w:val="1C3A36"/>
                <w:sz w:val="15"/>
              </w:rPr>
              <w:t>480.8</w:t>
            </w:r>
          </w:p>
        </w:tc>
        <w:tc>
          <w:tcPr>
            <w:tcW w:type="dxa" w:w="5400"/>
          </w:tcPr>
          <w:p>
            <w:pPr>
              <w:spacing w:after="20"/>
            </w:pPr>
            <w:r>
              <w:rPr>
                <w:color w:val="1C3A36"/>
                <w:sz w:val="15"/>
              </w:rPr>
              <w:t>Audited consolidated FS FY2025, savola.com/en/investors/financial-statements (Deloitte &amp; Touche, unmodified opinion, authorized 05-Mar-2026), note 41: borrowings 231.9 + leases 219.4 + bank commission 14.2 + FX 9.5 + site-restoration unwind 5.8</w:t>
            </w:r>
          </w:p>
        </w:tc>
        <w:tc>
          <w:tcPr>
            <w:tcW w:type="dxa" w:w="1080"/>
          </w:tcPr>
          <w:p>
            <w:pPr>
              <w:spacing w:after="20"/>
            </w:pPr>
            <w:r>
              <w:rPr>
                <w:color w:val="1C3A36"/>
                <w:sz w:val="15"/>
              </w:rPr>
              <w:t>2026-03-05</w:t>
            </w:r>
          </w:p>
        </w:tc>
      </w:tr>
      <w:tr>
        <w:tc>
          <w:tcPr>
            <w:tcW w:type="dxa" w:w="2088"/>
          </w:tcPr>
          <w:p>
            <w:pPr>
              <w:spacing w:after="20"/>
            </w:pPr>
            <w:r>
              <w:rPr>
                <w:color w:val="1C3A36"/>
                <w:sz w:val="15"/>
              </w:rPr>
              <w:t>fin_income_fy25</w:t>
            </w:r>
          </w:p>
        </w:tc>
        <w:tc>
          <w:tcPr>
            <w:tcW w:type="dxa" w:w="1656"/>
          </w:tcPr>
          <w:p>
            <w:pPr>
              <w:spacing w:after="20"/>
            </w:pPr>
            <w:r>
              <w:rPr>
                <w:color w:val="1C3A36"/>
                <w:sz w:val="15"/>
              </w:rPr>
              <w:t>205.2</w:t>
            </w:r>
          </w:p>
        </w:tc>
        <w:tc>
          <w:tcPr>
            <w:tcW w:type="dxa" w:w="5400"/>
          </w:tcPr>
          <w:p>
            <w:pPr>
              <w:spacing w:after="20"/>
            </w:pPr>
            <w:r>
              <w:rPr>
                <w:color w:val="1C3A36"/>
                <w:sz w:val="15"/>
              </w:rPr>
              <w:t>Audited consolidated FS FY2025, savola.com/en/investors/financial-statements (Deloitte &amp; Touche, unmodified opinion, authorized 05-Mar-2026), note 41 (incl. one-off 49.7 put-settlement gain and 9.9 settlement discount)</w:t>
            </w:r>
          </w:p>
        </w:tc>
        <w:tc>
          <w:tcPr>
            <w:tcW w:type="dxa" w:w="1080"/>
          </w:tcPr>
          <w:p>
            <w:pPr>
              <w:spacing w:after="20"/>
            </w:pPr>
            <w:r>
              <w:rPr>
                <w:color w:val="1C3A36"/>
                <w:sz w:val="15"/>
              </w:rPr>
              <w:t>2026-03-05</w:t>
            </w:r>
          </w:p>
        </w:tc>
      </w:tr>
      <w:tr>
        <w:tc>
          <w:tcPr>
            <w:tcW w:type="dxa" w:w="2088"/>
          </w:tcPr>
          <w:p>
            <w:pPr>
              <w:spacing w:after="20"/>
            </w:pPr>
            <w:r>
              <w:rPr>
                <w:color w:val="1C3A36"/>
                <w:sz w:val="15"/>
              </w:rPr>
              <w:t>fp_cogs_fy25</w:t>
            </w:r>
          </w:p>
        </w:tc>
        <w:tc>
          <w:tcPr>
            <w:tcW w:type="dxa" w:w="1656"/>
          </w:tcPr>
          <w:p>
            <w:pPr>
              <w:spacing w:after="20"/>
            </w:pPr>
            <w:r>
              <w:rPr>
                <w:color w:val="1C3A36"/>
                <w:sz w:val="15"/>
              </w:rPr>
              <w:t>11,590.6</w:t>
            </w:r>
          </w:p>
        </w:tc>
        <w:tc>
          <w:tcPr>
            <w:tcW w:type="dxa" w:w="5400"/>
          </w:tcPr>
          <w:p>
            <w:pPr>
              <w:spacing w:after="20"/>
            </w:pPr>
            <w:r>
              <w:rPr>
                <w:color w:val="1C3A36"/>
                <w:sz w:val="15"/>
              </w:rPr>
              <w:t>Audited consolidated FS FY2025, savola.com/en/investors/financial-statements (Deloitte &amp; Touche, unmodified opinion, authorized 05-Mar-2026), note 33: Food Processing cost of revenues</w:t>
            </w:r>
          </w:p>
        </w:tc>
        <w:tc>
          <w:tcPr>
            <w:tcW w:type="dxa" w:w="1080"/>
          </w:tcPr>
          <w:p>
            <w:pPr>
              <w:spacing w:after="20"/>
            </w:pPr>
            <w:r>
              <w:rPr>
                <w:color w:val="1C3A36"/>
                <w:sz w:val="15"/>
              </w:rPr>
              <w:t>2026-03-05</w:t>
            </w:r>
          </w:p>
        </w:tc>
      </w:tr>
      <w:tr>
        <w:tc>
          <w:tcPr>
            <w:tcW w:type="dxa" w:w="2088"/>
          </w:tcPr>
          <w:p>
            <w:pPr>
              <w:spacing w:after="20"/>
            </w:pPr>
            <w:r>
              <w:rPr>
                <w:color w:val="1C3A36"/>
                <w:sz w:val="15"/>
              </w:rPr>
              <w:t>fp_segrev_fy25</w:t>
            </w:r>
          </w:p>
        </w:tc>
        <w:tc>
          <w:tcPr>
            <w:tcW w:type="dxa" w:w="1656"/>
          </w:tcPr>
          <w:p>
            <w:pPr>
              <w:spacing w:after="20"/>
            </w:pPr>
            <w:r>
              <w:rPr>
                <w:color w:val="1C3A36"/>
                <w:sz w:val="15"/>
              </w:rPr>
              <w:t>13,279.9</w:t>
            </w:r>
          </w:p>
        </w:tc>
        <w:tc>
          <w:tcPr>
            <w:tcW w:type="dxa" w:w="5400"/>
          </w:tcPr>
          <w:p>
            <w:pPr>
              <w:spacing w:after="20"/>
            </w:pPr>
            <w:r>
              <w:rPr>
                <w:color w:val="1C3A36"/>
                <w:sz w:val="15"/>
              </w:rPr>
              <w:t>Audited consolidated FS FY2025, savola.com/en/investors/financial-statements (Deloitte &amp; Touche, unmodified opinion, authorized 05-Mar-2026), note 33: Food Processing segment revenue (incl. inter-segment 336.5)</w:t>
            </w:r>
          </w:p>
        </w:tc>
        <w:tc>
          <w:tcPr>
            <w:tcW w:type="dxa" w:w="1080"/>
          </w:tcPr>
          <w:p>
            <w:pPr>
              <w:spacing w:after="20"/>
            </w:pPr>
            <w:r>
              <w:rPr>
                <w:color w:val="1C3A36"/>
                <w:sz w:val="15"/>
              </w:rPr>
              <w:t>2026-03-05</w:t>
            </w:r>
          </w:p>
        </w:tc>
      </w:tr>
      <w:tr>
        <w:tc>
          <w:tcPr>
            <w:tcW w:type="dxa" w:w="2088"/>
          </w:tcPr>
          <w:p>
            <w:pPr>
              <w:spacing w:after="20"/>
            </w:pPr>
            <w:r>
              <w:rPr>
                <w:color w:val="1C3A36"/>
                <w:sz w:val="15"/>
              </w:rPr>
              <w:t>frz_segrev_fy25</w:t>
            </w:r>
          </w:p>
        </w:tc>
        <w:tc>
          <w:tcPr>
            <w:tcW w:type="dxa" w:w="1656"/>
          </w:tcPr>
          <w:p>
            <w:pPr>
              <w:spacing w:after="20"/>
            </w:pPr>
            <w:r>
              <w:rPr>
                <w:color w:val="1C3A36"/>
                <w:sz w:val="15"/>
              </w:rPr>
              <w:t>805.0</w:t>
            </w:r>
          </w:p>
        </w:tc>
        <w:tc>
          <w:tcPr>
            <w:tcW w:type="dxa" w:w="5400"/>
          </w:tcPr>
          <w:p>
            <w:pPr>
              <w:spacing w:after="20"/>
            </w:pPr>
            <w:r>
              <w:rPr>
                <w:color w:val="1C3A36"/>
                <w:sz w:val="15"/>
              </w:rPr>
              <w:t>Audited consolidated FS FY2025, savola.com/en/investors/financial-statements (Deloitte &amp; Touche, unmodified opinion, authorized 05-Mar-2026), note 33: Frozen Food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fsv_segrev_fy25</w:t>
            </w:r>
          </w:p>
        </w:tc>
        <w:tc>
          <w:tcPr>
            <w:tcW w:type="dxa" w:w="1656"/>
          </w:tcPr>
          <w:p>
            <w:pPr>
              <w:spacing w:after="20"/>
            </w:pPr>
            <w:r>
              <w:rPr>
                <w:color w:val="1C3A36"/>
                <w:sz w:val="15"/>
              </w:rPr>
              <w:t>1,082.6</w:t>
            </w:r>
          </w:p>
        </w:tc>
        <w:tc>
          <w:tcPr>
            <w:tcW w:type="dxa" w:w="5400"/>
          </w:tcPr>
          <w:p>
            <w:pPr>
              <w:spacing w:after="20"/>
            </w:pPr>
            <w:r>
              <w:rPr>
                <w:color w:val="1C3A36"/>
                <w:sz w:val="15"/>
              </w:rPr>
              <w:t>Audited consolidated FS FY2025, savola.com/en/investors/financial-statements (Deloitte &amp; Touche, unmodified opinion, authorized 05-Mar-2026), note 33: Food Services (Herfy)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h1_capex</w:t>
            </w:r>
          </w:p>
        </w:tc>
        <w:tc>
          <w:tcPr>
            <w:tcW w:type="dxa" w:w="1656"/>
          </w:tcPr>
          <w:p>
            <w:pPr>
              <w:spacing w:after="20"/>
            </w:pPr>
            <w:r>
              <w:rPr>
                <w:color w:val="1C3A36"/>
                <w:sz w:val="15"/>
              </w:rPr>
              <w:t>385.0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h1_ebitda</w:t>
            </w:r>
          </w:p>
        </w:tc>
        <w:tc>
          <w:tcPr>
            <w:tcW w:type="dxa" w:w="1656"/>
          </w:tcPr>
          <w:p>
            <w:pPr>
              <w:spacing w:after="20"/>
            </w:pPr>
            <w:r>
              <w:rPr>
                <w:color w:val="1C3A36"/>
                <w:sz w:val="15"/>
              </w:rPr>
              <w:t>1,316.0</w:t>
            </w:r>
          </w:p>
        </w:tc>
        <w:tc>
          <w:tcPr>
            <w:tcW w:type="dxa" w:w="5400"/>
          </w:tcPr>
          <w:p>
            <w:pPr>
              <w:spacing w:after="20"/>
            </w:pPr>
            <w:r>
              <w:rPr>
                <w:color w:val="1C3A36"/>
                <w:sz w:val="15"/>
              </w:rPr>
              <w:t>Company H1-2026 earnings release, savola.com/en/news-media, 06-Aug-2026 (COMPANY_OFFICIAL) (company basis: operating income before D&amp;A, includes the 34 share of associates)</w:t>
            </w:r>
          </w:p>
        </w:tc>
        <w:tc>
          <w:tcPr>
            <w:tcW w:type="dxa" w:w="1080"/>
          </w:tcPr>
          <w:p>
            <w:pPr>
              <w:spacing w:after="20"/>
            </w:pPr>
            <w:r>
              <w:rPr>
                <w:color w:val="1C3A36"/>
                <w:sz w:val="15"/>
              </w:rPr>
              <w:t>2026-08-06</w:t>
            </w:r>
          </w:p>
        </w:tc>
      </w:tr>
      <w:tr>
        <w:tc>
          <w:tcPr>
            <w:tcW w:type="dxa" w:w="2088"/>
          </w:tcPr>
          <w:p>
            <w:pPr>
              <w:spacing w:after="20"/>
            </w:pPr>
            <w:r>
              <w:rPr>
                <w:color w:val="1C3A36"/>
                <w:sz w:val="15"/>
              </w:rPr>
              <w:t>h1_frz_ebitda</w:t>
            </w:r>
          </w:p>
        </w:tc>
        <w:tc>
          <w:tcPr>
            <w:tcW w:type="dxa" w:w="1656"/>
          </w:tcPr>
          <w:p>
            <w:pPr>
              <w:spacing w:after="20"/>
            </w:pPr>
            <w:r>
              <w:rPr>
                <w:color w:val="1C3A36"/>
                <w:sz w:val="15"/>
              </w:rPr>
              <w:t>56</w:t>
            </w:r>
          </w:p>
        </w:tc>
        <w:tc>
          <w:tcPr>
            <w:tcW w:type="dxa" w:w="5400"/>
          </w:tcPr>
          <w:p>
            <w:pPr>
              <w:spacing w:after="20"/>
            </w:pPr>
            <w:r>
              <w:rPr>
                <w:color w:val="1C3A36"/>
                <w:sz w:val="15"/>
              </w:rPr>
              <w:t>Company H1-2026 earnings release, savola.com/en/news-media, 06-Aug-2026 (COMPANY_OFFICIAL) (13.7% margin)</w:t>
            </w:r>
          </w:p>
        </w:tc>
        <w:tc>
          <w:tcPr>
            <w:tcW w:type="dxa" w:w="1080"/>
          </w:tcPr>
          <w:p>
            <w:pPr>
              <w:spacing w:after="20"/>
            </w:pPr>
            <w:r>
              <w:rPr>
                <w:color w:val="1C3A36"/>
                <w:sz w:val="15"/>
              </w:rPr>
              <w:t>2026-08-06</w:t>
            </w:r>
          </w:p>
        </w:tc>
      </w:tr>
      <w:tr>
        <w:tc>
          <w:tcPr>
            <w:tcW w:type="dxa" w:w="2088"/>
          </w:tcPr>
          <w:p>
            <w:pPr>
              <w:spacing w:after="20"/>
            </w:pPr>
            <w:r>
              <w:rPr>
                <w:color w:val="1C3A36"/>
                <w:sz w:val="15"/>
              </w:rPr>
              <w:t>h1_frz_rev</w:t>
            </w:r>
          </w:p>
        </w:tc>
        <w:tc>
          <w:tcPr>
            <w:tcW w:type="dxa" w:w="1656"/>
          </w:tcPr>
          <w:p>
            <w:pPr>
              <w:spacing w:after="20"/>
            </w:pPr>
            <w:r>
              <w:rPr>
                <w:color w:val="1C3A36"/>
                <w:sz w:val="15"/>
              </w:rPr>
              <w:t>411.0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h1_herfy_ebitda</w:t>
            </w:r>
          </w:p>
        </w:tc>
        <w:tc>
          <w:tcPr>
            <w:tcW w:type="dxa" w:w="1656"/>
          </w:tcPr>
          <w:p>
            <w:pPr>
              <w:spacing w:after="20"/>
            </w:pPr>
            <w:r>
              <w:rPr>
                <w:color w:val="1C3A36"/>
                <w:sz w:val="15"/>
              </w:rPr>
              <w:t>96</w:t>
            </w:r>
          </w:p>
        </w:tc>
        <w:tc>
          <w:tcPr>
            <w:tcW w:type="dxa" w:w="5400"/>
          </w:tcPr>
          <w:p>
            <w:pPr>
              <w:spacing w:after="20"/>
            </w:pPr>
            <w:r>
              <w:rPr>
                <w:color w:val="1C3A36"/>
                <w:sz w:val="15"/>
              </w:rPr>
              <w:t>Company H1-2026 earnings release, savola.com/en/news-media, 06-Aug-2026 (COMPANY_OFFICIAL) (18.7% margin)</w:t>
            </w:r>
          </w:p>
        </w:tc>
        <w:tc>
          <w:tcPr>
            <w:tcW w:type="dxa" w:w="1080"/>
          </w:tcPr>
          <w:p>
            <w:pPr>
              <w:spacing w:after="20"/>
            </w:pPr>
            <w:r>
              <w:rPr>
                <w:color w:val="1C3A36"/>
                <w:sz w:val="15"/>
              </w:rPr>
              <w:t>2026-08-06</w:t>
            </w:r>
          </w:p>
        </w:tc>
      </w:tr>
      <w:tr>
        <w:tc>
          <w:tcPr>
            <w:tcW w:type="dxa" w:w="2088"/>
          </w:tcPr>
          <w:p>
            <w:pPr>
              <w:spacing w:after="20"/>
            </w:pPr>
            <w:r>
              <w:rPr>
                <w:color w:val="1C3A36"/>
                <w:sz w:val="15"/>
              </w:rPr>
              <w:t>h1_herfy_rev</w:t>
            </w:r>
          </w:p>
        </w:tc>
        <w:tc>
          <w:tcPr>
            <w:tcW w:type="dxa" w:w="1656"/>
          </w:tcPr>
          <w:p>
            <w:pPr>
              <w:spacing w:after="20"/>
            </w:pPr>
            <w:r>
              <w:rPr>
                <w:color w:val="1C3A36"/>
                <w:sz w:val="15"/>
              </w:rPr>
              <w:t>516.0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h1_netdebt</w:t>
            </w:r>
          </w:p>
        </w:tc>
        <w:tc>
          <w:tcPr>
            <w:tcW w:type="dxa" w:w="1656"/>
          </w:tcPr>
          <w:p>
            <w:pPr>
              <w:spacing w:after="20"/>
            </w:pPr>
            <w:r>
              <w:rPr>
                <w:color w:val="1C3A36"/>
                <w:sz w:val="15"/>
              </w:rPr>
              <w:t>851.0</w:t>
            </w:r>
          </w:p>
        </w:tc>
        <w:tc>
          <w:tcPr>
            <w:tcW w:type="dxa" w:w="5400"/>
          </w:tcPr>
          <w:p>
            <w:pPr>
              <w:spacing w:after="20"/>
            </w:pPr>
            <w:r>
              <w:rPr>
                <w:color w:val="1C3A36"/>
                <w:sz w:val="15"/>
              </w:rPr>
              <w:t>Company H1-2026 earnings release, savola.com/en/news-media, 06-Aug-2026 (COMPANY_OFFICIAL): net debt at 30-Jun-2026 (company definition: loans and overdrafts less cash; excludes leases and the 528 government sukuk)</w:t>
            </w:r>
          </w:p>
        </w:tc>
        <w:tc>
          <w:tcPr>
            <w:tcW w:type="dxa" w:w="1080"/>
          </w:tcPr>
          <w:p>
            <w:pPr>
              <w:spacing w:after="20"/>
            </w:pPr>
            <w:r>
              <w:rPr>
                <w:color w:val="1C3A36"/>
                <w:sz w:val="15"/>
              </w:rPr>
              <w:t>2026-08-06</w:t>
            </w:r>
          </w:p>
        </w:tc>
      </w:tr>
      <w:tr>
        <w:tc>
          <w:tcPr>
            <w:tcW w:type="dxa" w:w="2088"/>
          </w:tcPr>
          <w:p>
            <w:pPr>
              <w:spacing w:after="20"/>
            </w:pPr>
            <w:r>
              <w:rPr>
                <w:color w:val="1C3A36"/>
                <w:sz w:val="15"/>
              </w:rPr>
              <w:t>h1_np_att</w:t>
            </w:r>
          </w:p>
        </w:tc>
        <w:tc>
          <w:tcPr>
            <w:tcW w:type="dxa" w:w="1656"/>
          </w:tcPr>
          <w:p>
            <w:pPr>
              <w:spacing w:after="20"/>
            </w:pPr>
            <w:r>
              <w:rPr>
                <w:color w:val="1C3A36"/>
                <w:sz w:val="15"/>
              </w:rPr>
              <w:t>401.0</w:t>
            </w:r>
          </w:p>
        </w:tc>
        <w:tc>
          <w:tcPr>
            <w:tcW w:type="dxa" w:w="5400"/>
          </w:tcPr>
          <w:p>
            <w:pPr>
              <w:spacing w:after="20"/>
            </w:pPr>
            <w:r>
              <w:rPr>
                <w:color w:val="1C3A36"/>
                <w:sz w:val="15"/>
              </w:rPr>
              <w:t>Company H1-2026 earnings release, savola.com/en/news-media, 06-Aug-2026 (COMPANY_OFFICIAL) (incl. +41 Sudan disposal gain net; recurring 372)</w:t>
            </w:r>
          </w:p>
        </w:tc>
        <w:tc>
          <w:tcPr>
            <w:tcW w:type="dxa" w:w="1080"/>
          </w:tcPr>
          <w:p>
            <w:pPr>
              <w:spacing w:after="20"/>
            </w:pPr>
            <w:r>
              <w:rPr>
                <w:color w:val="1C3A36"/>
                <w:sz w:val="15"/>
              </w:rPr>
              <w:t>2026-08-06</w:t>
            </w:r>
          </w:p>
        </w:tc>
      </w:tr>
      <w:tr>
        <w:tc>
          <w:tcPr>
            <w:tcW w:type="dxa" w:w="2088"/>
          </w:tcPr>
          <w:p>
            <w:pPr>
              <w:spacing w:after="20"/>
            </w:pPr>
            <w:r>
              <w:rPr>
                <w:color w:val="1C3A36"/>
                <w:sz w:val="15"/>
              </w:rPr>
              <w:t>h1_nuts_rev</w:t>
            </w:r>
          </w:p>
        </w:tc>
        <w:tc>
          <w:tcPr>
            <w:tcW w:type="dxa" w:w="1656"/>
          </w:tcPr>
          <w:p>
            <w:pPr>
              <w:spacing w:after="20"/>
            </w:pPr>
            <w:r>
              <w:rPr>
                <w:color w:val="1C3A36"/>
                <w:sz w:val="15"/>
              </w:rPr>
              <w:t>337.0</w:t>
            </w:r>
          </w:p>
        </w:tc>
        <w:tc>
          <w:tcPr>
            <w:tcW w:type="dxa" w:w="5400"/>
          </w:tcPr>
          <w:p>
            <w:pPr>
              <w:spacing w:after="20"/>
            </w:pPr>
            <w:r>
              <w:rPr>
                <w:color w:val="1C3A36"/>
                <w:sz w:val="15"/>
              </w:rPr>
              <w:t>Company Q2-2026 investor presentation, savola.com, Aug-2026 (COMPANY_IR): Bayara UAE 278 + KSA 59</w:t>
            </w:r>
          </w:p>
        </w:tc>
        <w:tc>
          <w:tcPr>
            <w:tcW w:type="dxa" w:w="1080"/>
          </w:tcPr>
          <w:p>
            <w:pPr>
              <w:spacing w:after="20"/>
            </w:pPr>
            <w:r>
              <w:rPr>
                <w:color w:val="1C3A36"/>
                <w:sz w:val="15"/>
              </w:rPr>
              <w:t>2026-08-06</w:t>
            </w:r>
          </w:p>
        </w:tc>
      </w:tr>
      <w:tr>
        <w:tc>
          <w:tcPr>
            <w:tcW w:type="dxa" w:w="2088"/>
          </w:tcPr>
          <w:p>
            <w:pPr>
              <w:spacing w:after="20"/>
            </w:pPr>
            <w:r>
              <w:rPr>
                <w:color w:val="1C3A36"/>
                <w:sz w:val="15"/>
              </w:rPr>
              <w:t>h1_oil_gp</w:t>
            </w:r>
          </w:p>
        </w:tc>
        <w:tc>
          <w:tcPr>
            <w:tcW w:type="dxa" w:w="1656"/>
          </w:tcPr>
          <w:p>
            <w:pPr>
              <w:spacing w:after="20"/>
            </w:pPr>
            <w:r>
              <w:rPr>
                <w:color w:val="1C3A36"/>
                <w:sz w:val="15"/>
              </w:rPr>
              <w:t>571.0</w:t>
            </w:r>
          </w:p>
        </w:tc>
        <w:tc>
          <w:tcPr>
            <w:tcW w:type="dxa" w:w="5400"/>
          </w:tcPr>
          <w:p>
            <w:pPr>
              <w:spacing w:after="20"/>
            </w:pPr>
            <w:r>
              <w:rPr>
                <w:color w:val="1C3A36"/>
                <w:sz w:val="15"/>
              </w:rPr>
              <w:t>Company Q2-2026 investor presentation, savola.com, Aug-2026 (COMPANY_IR) (computed GP/ton 762)</w:t>
            </w:r>
          </w:p>
        </w:tc>
        <w:tc>
          <w:tcPr>
            <w:tcW w:type="dxa" w:w="1080"/>
          </w:tcPr>
          <w:p>
            <w:pPr>
              <w:spacing w:after="20"/>
            </w:pPr>
            <w:r>
              <w:rPr>
                <w:color w:val="1C3A36"/>
                <w:sz w:val="15"/>
              </w:rPr>
              <w:t>2026-08-06</w:t>
            </w:r>
          </w:p>
        </w:tc>
      </w:tr>
      <w:tr>
        <w:tc>
          <w:tcPr>
            <w:tcW w:type="dxa" w:w="2088"/>
          </w:tcPr>
          <w:p>
            <w:pPr>
              <w:spacing w:after="20"/>
            </w:pPr>
            <w:r>
              <w:rPr>
                <w:color w:val="1C3A36"/>
                <w:sz w:val="15"/>
              </w:rPr>
              <w:t>h1_oil_rev</w:t>
            </w:r>
          </w:p>
        </w:tc>
        <w:tc>
          <w:tcPr>
            <w:tcW w:type="dxa" w:w="1656"/>
          </w:tcPr>
          <w:p>
            <w:pPr>
              <w:spacing w:after="20"/>
            </w:pPr>
            <w:r>
              <w:rPr>
                <w:color w:val="1C3A36"/>
                <w:sz w:val="15"/>
              </w:rPr>
              <w:t>4,172.0</w:t>
            </w:r>
          </w:p>
        </w:tc>
        <w:tc>
          <w:tcPr>
            <w:tcW w:type="dxa" w:w="5400"/>
          </w:tcPr>
          <w:p>
            <w:pPr>
              <w:spacing w:after="20"/>
            </w:pPr>
            <w:r>
              <w:rPr>
                <w:color w:val="1C3A36"/>
                <w:sz w:val="15"/>
              </w:rPr>
              <w:t>Company Q2-2026 investor presentation, savola.com, Aug-2026 (COMPANY_IR)</w:t>
            </w:r>
          </w:p>
        </w:tc>
        <w:tc>
          <w:tcPr>
            <w:tcW w:type="dxa" w:w="1080"/>
          </w:tcPr>
          <w:p>
            <w:pPr>
              <w:spacing w:after="20"/>
            </w:pPr>
            <w:r>
              <w:rPr>
                <w:color w:val="1C3A36"/>
                <w:sz w:val="15"/>
              </w:rPr>
              <w:t>2026-08-06</w:t>
            </w:r>
          </w:p>
        </w:tc>
      </w:tr>
      <w:tr>
        <w:tc>
          <w:tcPr>
            <w:tcW w:type="dxa" w:w="2088"/>
          </w:tcPr>
          <w:p>
            <w:pPr>
              <w:spacing w:after="20"/>
            </w:pPr>
            <w:r>
              <w:rPr>
                <w:color w:val="1C3A36"/>
                <w:sz w:val="15"/>
              </w:rPr>
              <w:t>h1_oil_vol</w:t>
            </w:r>
          </w:p>
        </w:tc>
        <w:tc>
          <w:tcPr>
            <w:tcW w:type="dxa" w:w="1656"/>
          </w:tcPr>
          <w:p>
            <w:pPr>
              <w:spacing w:after="20"/>
            </w:pPr>
            <w:r>
              <w:rPr>
                <w:color w:val="1C3A36"/>
                <w:sz w:val="15"/>
              </w:rPr>
              <w:t>749.0</w:t>
            </w:r>
          </w:p>
        </w:tc>
        <w:tc>
          <w:tcPr>
            <w:tcW w:type="dxa" w:w="5400"/>
          </w:tcPr>
          <w:p>
            <w:pPr>
              <w:spacing w:after="20"/>
            </w:pPr>
            <w:r>
              <w:rPr>
                <w:color w:val="1C3A36"/>
                <w:sz w:val="15"/>
              </w:rPr>
              <w:t>Company Q2-2026 investor presentation, savola.com, Aug-2026 (COMPANY_IR): oil volume H1-2026 749k MT vs 645 (computed +16.1%)</w:t>
            </w:r>
          </w:p>
        </w:tc>
        <w:tc>
          <w:tcPr>
            <w:tcW w:type="dxa" w:w="1080"/>
          </w:tcPr>
          <w:p>
            <w:pPr>
              <w:spacing w:after="20"/>
            </w:pPr>
            <w:r>
              <w:rPr>
                <w:color w:val="1C3A36"/>
                <w:sz w:val="15"/>
              </w:rPr>
              <w:t>2026-08-06</w:t>
            </w:r>
          </w:p>
        </w:tc>
      </w:tr>
      <w:tr>
        <w:tc>
          <w:tcPr>
            <w:tcW w:type="dxa" w:w="2088"/>
          </w:tcPr>
          <w:p>
            <w:pPr>
              <w:spacing w:after="20"/>
            </w:pPr>
            <w:r>
              <w:rPr>
                <w:color w:val="1C3A36"/>
                <w:sz w:val="15"/>
              </w:rPr>
              <w:t>h1_panda_ebitda</w:t>
            </w:r>
          </w:p>
        </w:tc>
        <w:tc>
          <w:tcPr>
            <w:tcW w:type="dxa" w:w="1656"/>
          </w:tcPr>
          <w:p>
            <w:pPr>
              <w:spacing w:after="20"/>
            </w:pPr>
            <w:r>
              <w:rPr>
                <w:color w:val="1C3A36"/>
                <w:sz w:val="15"/>
              </w:rPr>
              <w:t>524.0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h1_panda_gm</w:t>
            </w:r>
          </w:p>
        </w:tc>
        <w:tc>
          <w:tcPr>
            <w:tcW w:type="dxa" w:w="1656"/>
          </w:tcPr>
          <w:p>
            <w:pPr>
              <w:spacing w:after="20"/>
            </w:pPr>
            <w:r>
              <w:rPr>
                <w:color w:val="1C3A36"/>
                <w:sz w:val="15"/>
              </w:rPr>
              <w:t>0.232</w:t>
            </w:r>
          </w:p>
        </w:tc>
        <w:tc>
          <w:tcPr>
            <w:tcW w:type="dxa" w:w="5400"/>
          </w:tcPr>
          <w:p>
            <w:pPr>
              <w:spacing w:after="20"/>
            </w:pPr>
            <w:r>
              <w:rPr>
                <w:color w:val="1C3A36"/>
                <w:sz w:val="15"/>
              </w:rPr>
              <w:t>Company Q2-2026 investor presentation, savola.com, Aug-2026 (COMPANY_IR): Panda gross margin H1-2026 23.2% (presentation basis)</w:t>
            </w:r>
          </w:p>
        </w:tc>
        <w:tc>
          <w:tcPr>
            <w:tcW w:type="dxa" w:w="1080"/>
          </w:tcPr>
          <w:p>
            <w:pPr>
              <w:spacing w:after="20"/>
            </w:pPr>
            <w:r>
              <w:rPr>
                <w:color w:val="1C3A36"/>
                <w:sz w:val="15"/>
              </w:rPr>
              <w:t>2026-08-06</w:t>
            </w:r>
          </w:p>
        </w:tc>
      </w:tr>
      <w:tr>
        <w:tc>
          <w:tcPr>
            <w:tcW w:type="dxa" w:w="2088"/>
          </w:tcPr>
          <w:p>
            <w:pPr>
              <w:spacing w:after="20"/>
            </w:pPr>
            <w:r>
              <w:rPr>
                <w:color w:val="1C3A36"/>
                <w:sz w:val="15"/>
              </w:rPr>
              <w:t>h1_panda_rev</w:t>
            </w:r>
          </w:p>
        </w:tc>
        <w:tc>
          <w:tcPr>
            <w:tcW w:type="dxa" w:w="1656"/>
          </w:tcPr>
          <w:p>
            <w:pPr>
              <w:spacing w:after="20"/>
            </w:pPr>
            <w:r>
              <w:rPr>
                <w:color w:val="1C3A36"/>
                <w:sz w:val="15"/>
              </w:rPr>
              <w:t>5,902.0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h1_panda_rev_h125</w:t>
            </w:r>
          </w:p>
        </w:tc>
        <w:tc>
          <w:tcPr>
            <w:tcW w:type="dxa" w:w="1656"/>
          </w:tcPr>
          <w:p>
            <w:pPr>
              <w:spacing w:after="20"/>
            </w:pPr>
            <w:r>
              <w:rPr>
                <w:color w:val="1C3A36"/>
                <w:sz w:val="15"/>
              </w:rPr>
              <w:t>5,852.0</w:t>
            </w:r>
          </w:p>
        </w:tc>
        <w:tc>
          <w:tcPr>
            <w:tcW w:type="dxa" w:w="5400"/>
          </w:tcPr>
          <w:p>
            <w:pPr>
              <w:spacing w:after="20"/>
            </w:pPr>
            <w:r>
              <w:rPr>
                <w:color w:val="1C3A36"/>
                <w:sz w:val="15"/>
              </w:rPr>
              <w:t>Company Q2-2026 investor presentation, savola.com, Aug-2026 (COMPANY_IR): Panda H1-2025 revenue (restated comparative); computed sales-per-average-store change H1-26 vs H1-25 = -7.1%</w:t>
            </w:r>
          </w:p>
        </w:tc>
        <w:tc>
          <w:tcPr>
            <w:tcW w:type="dxa" w:w="1080"/>
          </w:tcPr>
          <w:p>
            <w:pPr>
              <w:spacing w:after="20"/>
            </w:pPr>
            <w:r>
              <w:rPr>
                <w:color w:val="1C3A36"/>
                <w:sz w:val="15"/>
              </w:rPr>
              <w:t>2026-08-06</w:t>
            </w:r>
          </w:p>
        </w:tc>
      </w:tr>
      <w:tr>
        <w:tc>
          <w:tcPr>
            <w:tcW w:type="dxa" w:w="2088"/>
          </w:tcPr>
          <w:p>
            <w:pPr>
              <w:spacing w:after="20"/>
            </w:pPr>
            <w:r>
              <w:rPr>
                <w:color w:val="1C3A36"/>
                <w:sz w:val="15"/>
              </w:rPr>
              <w:t>h1_pas_gp</w:t>
            </w:r>
          </w:p>
        </w:tc>
        <w:tc>
          <w:tcPr>
            <w:tcW w:type="dxa" w:w="1656"/>
          </w:tcPr>
          <w:p>
            <w:pPr>
              <w:spacing w:after="20"/>
            </w:pPr>
            <w:r>
              <w:rPr>
                <w:color w:val="1C3A36"/>
                <w:sz w:val="15"/>
              </w:rPr>
              <w:t>73</w:t>
            </w:r>
          </w:p>
        </w:tc>
        <w:tc>
          <w:tcPr>
            <w:tcW w:type="dxa" w:w="5400"/>
          </w:tcPr>
          <w:p>
            <w:pPr>
              <w:spacing w:after="20"/>
            </w:pPr>
            <w:r>
              <w:rPr>
                <w:color w:val="1C3A36"/>
                <w:sz w:val="15"/>
              </w:rPr>
              <w:t>Company Q2-2026 investor presentation, savola.com, Aug-2026 (COMPANY_IR) (computed GP/ton 525)</w:t>
            </w:r>
          </w:p>
        </w:tc>
        <w:tc>
          <w:tcPr>
            <w:tcW w:type="dxa" w:w="1080"/>
          </w:tcPr>
          <w:p>
            <w:pPr>
              <w:spacing w:after="20"/>
            </w:pPr>
            <w:r>
              <w:rPr>
                <w:color w:val="1C3A36"/>
                <w:sz w:val="15"/>
              </w:rPr>
              <w:t>2026-08-06</w:t>
            </w:r>
          </w:p>
        </w:tc>
      </w:tr>
      <w:tr>
        <w:tc>
          <w:tcPr>
            <w:tcW w:type="dxa" w:w="2088"/>
          </w:tcPr>
          <w:p>
            <w:pPr>
              <w:spacing w:after="20"/>
            </w:pPr>
            <w:r>
              <w:rPr>
                <w:color w:val="1C3A36"/>
                <w:sz w:val="15"/>
              </w:rPr>
              <w:t>h1_pas_rev</w:t>
            </w:r>
          </w:p>
        </w:tc>
        <w:tc>
          <w:tcPr>
            <w:tcW w:type="dxa" w:w="1656"/>
          </w:tcPr>
          <w:p>
            <w:pPr>
              <w:spacing w:after="20"/>
            </w:pPr>
            <w:r>
              <w:rPr>
                <w:color w:val="1C3A36"/>
                <w:sz w:val="15"/>
              </w:rPr>
              <w:t>292.0</w:t>
            </w:r>
          </w:p>
        </w:tc>
        <w:tc>
          <w:tcPr>
            <w:tcW w:type="dxa" w:w="5400"/>
          </w:tcPr>
          <w:p>
            <w:pPr>
              <w:spacing w:after="20"/>
            </w:pPr>
            <w:r>
              <w:rPr>
                <w:color w:val="1C3A36"/>
                <w:sz w:val="15"/>
              </w:rPr>
              <w:t>Company Q2-2026 investor presentation, savola.com, Aug-2026 (COMPANY_IR)</w:t>
            </w:r>
          </w:p>
        </w:tc>
        <w:tc>
          <w:tcPr>
            <w:tcW w:type="dxa" w:w="1080"/>
          </w:tcPr>
          <w:p>
            <w:pPr>
              <w:spacing w:after="20"/>
            </w:pPr>
            <w:r>
              <w:rPr>
                <w:color w:val="1C3A36"/>
                <w:sz w:val="15"/>
              </w:rPr>
              <w:t>2026-08-06</w:t>
            </w:r>
          </w:p>
        </w:tc>
      </w:tr>
      <w:tr>
        <w:tc>
          <w:tcPr>
            <w:tcW w:type="dxa" w:w="2088"/>
          </w:tcPr>
          <w:p>
            <w:pPr>
              <w:spacing w:after="20"/>
            </w:pPr>
            <w:r>
              <w:rPr>
                <w:color w:val="1C3A36"/>
                <w:sz w:val="15"/>
              </w:rPr>
              <w:t>h1_pas_vol</w:t>
            </w:r>
          </w:p>
        </w:tc>
        <w:tc>
          <w:tcPr>
            <w:tcW w:type="dxa" w:w="1656"/>
          </w:tcPr>
          <w:p>
            <w:pPr>
              <w:spacing w:after="20"/>
            </w:pPr>
            <w:r>
              <w:rPr>
                <w:color w:val="1C3A36"/>
                <w:sz w:val="15"/>
              </w:rPr>
              <w:t>139.0</w:t>
            </w:r>
          </w:p>
        </w:tc>
        <w:tc>
          <w:tcPr>
            <w:tcW w:type="dxa" w:w="5400"/>
          </w:tcPr>
          <w:p>
            <w:pPr>
              <w:spacing w:after="20"/>
            </w:pPr>
            <w:r>
              <w:rPr>
                <w:color w:val="1C3A36"/>
                <w:sz w:val="15"/>
              </w:rPr>
              <w:t>Company Q2-2026 investor presentation, savola.com, Aug-2026 (COMPANY_IR): pasta volume H1-2026 139k MT vs 135 (computed +3.0%)</w:t>
            </w:r>
          </w:p>
        </w:tc>
        <w:tc>
          <w:tcPr>
            <w:tcW w:type="dxa" w:w="1080"/>
          </w:tcPr>
          <w:p>
            <w:pPr>
              <w:spacing w:after="20"/>
            </w:pPr>
            <w:r>
              <w:rPr>
                <w:color w:val="1C3A36"/>
                <w:sz w:val="15"/>
              </w:rPr>
              <w:t>2026-08-06</w:t>
            </w:r>
          </w:p>
        </w:tc>
      </w:tr>
      <w:tr>
        <w:tc>
          <w:tcPr>
            <w:tcW w:type="dxa" w:w="2088"/>
          </w:tcPr>
          <w:p>
            <w:pPr>
              <w:spacing w:after="20"/>
            </w:pPr>
            <w:r>
              <w:rPr>
                <w:color w:val="1C3A36"/>
                <w:sz w:val="15"/>
              </w:rPr>
              <w:t>h1_rev</w:t>
            </w:r>
          </w:p>
        </w:tc>
        <w:tc>
          <w:tcPr>
            <w:tcW w:type="dxa" w:w="1656"/>
          </w:tcPr>
          <w:p>
            <w:pPr>
              <w:spacing w:after="20"/>
            </w:pPr>
            <w:r>
              <w:rPr>
                <w:color w:val="1C3A36"/>
                <w:sz w:val="15"/>
              </w:rPr>
              <w:t>13,588.0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h1_sug_gp</w:t>
            </w:r>
          </w:p>
        </w:tc>
        <w:tc>
          <w:tcPr>
            <w:tcW w:type="dxa" w:w="1656"/>
          </w:tcPr>
          <w:p>
            <w:pPr>
              <w:spacing w:after="20"/>
            </w:pPr>
            <w:r>
              <w:rPr>
                <w:color w:val="1C3A36"/>
                <w:sz w:val="15"/>
              </w:rPr>
              <w:t>226.0</w:t>
            </w:r>
          </w:p>
        </w:tc>
        <w:tc>
          <w:tcPr>
            <w:tcW w:type="dxa" w:w="5400"/>
          </w:tcPr>
          <w:p>
            <w:pPr>
              <w:spacing w:after="20"/>
            </w:pPr>
            <w:r>
              <w:rPr>
                <w:color w:val="1C3A36"/>
                <w:sz w:val="15"/>
              </w:rPr>
              <w:t>Company Q2-2026 investor presentation, savola.com, Aug-2026 (COMPANY_IR) (computed GP/ton 218)</w:t>
            </w:r>
          </w:p>
        </w:tc>
        <w:tc>
          <w:tcPr>
            <w:tcW w:type="dxa" w:w="1080"/>
          </w:tcPr>
          <w:p>
            <w:pPr>
              <w:spacing w:after="20"/>
            </w:pPr>
            <w:r>
              <w:rPr>
                <w:color w:val="1C3A36"/>
                <w:sz w:val="15"/>
              </w:rPr>
              <w:t>2026-08-06</w:t>
            </w:r>
          </w:p>
        </w:tc>
      </w:tr>
      <w:tr>
        <w:tc>
          <w:tcPr>
            <w:tcW w:type="dxa" w:w="2088"/>
          </w:tcPr>
          <w:p>
            <w:pPr>
              <w:spacing w:after="20"/>
            </w:pPr>
            <w:r>
              <w:rPr>
                <w:color w:val="1C3A36"/>
                <w:sz w:val="15"/>
              </w:rPr>
              <w:t>h1_sug_rev</w:t>
            </w:r>
          </w:p>
        </w:tc>
        <w:tc>
          <w:tcPr>
            <w:tcW w:type="dxa" w:w="1656"/>
          </w:tcPr>
          <w:p>
            <w:pPr>
              <w:spacing w:after="20"/>
            </w:pPr>
            <w:r>
              <w:rPr>
                <w:color w:val="1C3A36"/>
                <w:sz w:val="15"/>
              </w:rPr>
              <w:t>2,113.0</w:t>
            </w:r>
          </w:p>
        </w:tc>
        <w:tc>
          <w:tcPr>
            <w:tcW w:type="dxa" w:w="5400"/>
          </w:tcPr>
          <w:p>
            <w:pPr>
              <w:spacing w:after="20"/>
            </w:pPr>
            <w:r>
              <w:rPr>
                <w:color w:val="1C3A36"/>
                <w:sz w:val="15"/>
              </w:rPr>
              <w:t>Company Q2-2026 investor presentation, savola.com, Aug-2026 (COMPANY_IR)</w:t>
            </w:r>
          </w:p>
        </w:tc>
        <w:tc>
          <w:tcPr>
            <w:tcW w:type="dxa" w:w="1080"/>
          </w:tcPr>
          <w:p>
            <w:pPr>
              <w:spacing w:after="20"/>
            </w:pPr>
            <w:r>
              <w:rPr>
                <w:color w:val="1C3A36"/>
                <w:sz w:val="15"/>
              </w:rPr>
              <w:t>2026-08-06</w:t>
            </w:r>
          </w:p>
        </w:tc>
      </w:tr>
      <w:tr>
        <w:tc>
          <w:tcPr>
            <w:tcW w:type="dxa" w:w="2088"/>
          </w:tcPr>
          <w:p>
            <w:pPr>
              <w:spacing w:after="20"/>
            </w:pPr>
            <w:r>
              <w:rPr>
                <w:color w:val="1C3A36"/>
                <w:sz w:val="15"/>
              </w:rPr>
              <w:t>h1_sug_vol</w:t>
            </w:r>
          </w:p>
        </w:tc>
        <w:tc>
          <w:tcPr>
            <w:tcW w:type="dxa" w:w="1656"/>
          </w:tcPr>
          <w:p>
            <w:pPr>
              <w:spacing w:after="20"/>
            </w:pPr>
            <w:r>
              <w:rPr>
                <w:color w:val="1C3A36"/>
                <w:sz w:val="15"/>
              </w:rPr>
              <w:t>1,038.0</w:t>
            </w:r>
          </w:p>
        </w:tc>
        <w:tc>
          <w:tcPr>
            <w:tcW w:type="dxa" w:w="5400"/>
          </w:tcPr>
          <w:p>
            <w:pPr>
              <w:spacing w:after="20"/>
            </w:pPr>
            <w:r>
              <w:rPr>
                <w:color w:val="1C3A36"/>
                <w:sz w:val="15"/>
              </w:rPr>
              <w:t>Company Q2-2026 investor presentation, savola.com, Aug-2026 (COMPANY_IR): sugar volume H1-2026 1,038k MT vs 968 (computed +7.2%)</w:t>
            </w:r>
          </w:p>
        </w:tc>
        <w:tc>
          <w:tcPr>
            <w:tcW w:type="dxa" w:w="1080"/>
          </w:tcPr>
          <w:p>
            <w:pPr>
              <w:spacing w:after="20"/>
            </w:pPr>
            <w:r>
              <w:rPr>
                <w:color w:val="1C3A36"/>
                <w:sz w:val="15"/>
              </w:rPr>
              <w:t>2026-08-06</w:t>
            </w:r>
          </w:p>
        </w:tc>
      </w:tr>
      <w:tr>
        <w:tc>
          <w:tcPr>
            <w:tcW w:type="dxa" w:w="2088"/>
          </w:tcPr>
          <w:p>
            <w:pPr>
              <w:spacing w:after="20"/>
            </w:pPr>
            <w:r>
              <w:rPr>
                <w:color w:val="1C3A36"/>
                <w:sz w:val="15"/>
              </w:rPr>
              <w:t>h1_unalloc_cash</w:t>
            </w:r>
          </w:p>
        </w:tc>
        <w:tc>
          <w:tcPr>
            <w:tcW w:type="dxa" w:w="1656"/>
          </w:tcPr>
          <w:p>
            <w:pPr>
              <w:spacing w:after="20"/>
            </w:pPr>
            <w:r>
              <w:rPr>
                <w:color w:val="1C3A36"/>
                <w:sz w:val="15"/>
              </w:rPr>
              <w:t>64</w:t>
            </w:r>
          </w:p>
        </w:tc>
        <w:tc>
          <w:tcPr>
            <w:tcW w:type="dxa" w:w="5400"/>
          </w:tcPr>
          <w:p>
            <w:pPr>
              <w:spacing w:after="20"/>
            </w:pPr>
            <w:r>
              <w:rPr>
                <w:color w:val="1C3A36"/>
                <w:sz w:val="15"/>
              </w:rPr>
              <w:t>Company Q2-2026 investor presentation, savola.com, Aug-2026 (COMPANY_IR): unallocated costs H1-2026, cash-based (Arabia 74 + Egypt 39 gross; 64 net cash per the net-income bridge)</w:t>
            </w:r>
          </w:p>
        </w:tc>
        <w:tc>
          <w:tcPr>
            <w:tcW w:type="dxa" w:w="1080"/>
          </w:tcPr>
          <w:p>
            <w:pPr>
              <w:spacing w:after="20"/>
            </w:pPr>
            <w:r>
              <w:rPr>
                <w:color w:val="1C3A36"/>
                <w:sz w:val="15"/>
              </w:rPr>
              <w:t>2026-08-06</w:t>
            </w:r>
          </w:p>
        </w:tc>
      </w:tr>
      <w:tr>
        <w:tc>
          <w:tcPr>
            <w:tcW w:type="dxa" w:w="2088"/>
          </w:tcPr>
          <w:p>
            <w:pPr>
              <w:spacing w:after="20"/>
            </w:pPr>
            <w:r>
              <w:rPr>
                <w:color w:val="1C3A36"/>
                <w:sz w:val="15"/>
              </w:rPr>
              <w:t>intang_fy25</w:t>
            </w:r>
          </w:p>
        </w:tc>
        <w:tc>
          <w:tcPr>
            <w:tcW w:type="dxa" w:w="1656"/>
          </w:tcPr>
          <w:p>
            <w:pPr>
              <w:spacing w:after="20"/>
            </w:pPr>
            <w:r>
              <w:rPr>
                <w:color w:val="1C3A36"/>
                <w:sz w:val="15"/>
              </w:rPr>
              <w:t>1,408.7</w:t>
            </w:r>
          </w:p>
        </w:tc>
        <w:tc>
          <w:tcPr>
            <w:tcW w:type="dxa" w:w="5400"/>
          </w:tcPr>
          <w:p>
            <w:pPr>
              <w:spacing w:after="20"/>
            </w:pPr>
            <w:r>
              <w:rPr>
                <w:color w:val="1C3A36"/>
                <w:sz w:val="15"/>
              </w:rPr>
              <w:t>Audited consolidated FS FY2025, savola.com/en/investors/financial-statements (Deloitte &amp; Touche, unmodified opinion, authorized 05-Mar-2026) (goodwill 956.3 gross in note 8)</w:t>
            </w:r>
          </w:p>
        </w:tc>
        <w:tc>
          <w:tcPr>
            <w:tcW w:type="dxa" w:w="1080"/>
          </w:tcPr>
          <w:p>
            <w:pPr>
              <w:spacing w:after="20"/>
            </w:pPr>
            <w:r>
              <w:rPr>
                <w:color w:val="1C3A36"/>
                <w:sz w:val="15"/>
              </w:rPr>
              <w:t>2026-03-05</w:t>
            </w:r>
          </w:p>
        </w:tc>
      </w:tr>
      <w:tr>
        <w:tc>
          <w:tcPr>
            <w:tcW w:type="dxa" w:w="2088"/>
          </w:tcPr>
          <w:p>
            <w:pPr>
              <w:spacing w:after="20"/>
            </w:pPr>
            <w:r>
              <w:rPr>
                <w:color w:val="1C3A36"/>
                <w:sz w:val="15"/>
              </w:rPr>
              <w:t>inv_c_fy25</w:t>
            </w:r>
          </w:p>
        </w:tc>
        <w:tc>
          <w:tcPr>
            <w:tcW w:type="dxa" w:w="1656"/>
          </w:tcPr>
          <w:p>
            <w:pPr>
              <w:spacing w:after="20"/>
            </w:pPr>
            <w:r>
              <w:rPr>
                <w:color w:val="1C3A36"/>
                <w:sz w:val="15"/>
              </w:rPr>
              <w:t>85.802</w:t>
            </w:r>
          </w:p>
        </w:tc>
        <w:tc>
          <w:tcPr>
            <w:tcW w:type="dxa" w:w="5400"/>
          </w:tcPr>
          <w:p>
            <w:pPr>
              <w:spacing w:after="20"/>
            </w:pPr>
            <w:r>
              <w:rPr>
                <w:color w:val="1C3A36"/>
                <w:sz w:val="15"/>
              </w:rPr>
              <w:t>Audited consolidated FS FY2025, savola.com/en/investors/financial-statements (Deloitte &amp; Touche, unmodified opinion, authorized 05-Mar-2026), note 11: FVTPL 32.3 (Almarai ESOP shares) + T-bills/term deposits 53.5</w:t>
            </w:r>
          </w:p>
        </w:tc>
        <w:tc>
          <w:tcPr>
            <w:tcW w:type="dxa" w:w="1080"/>
          </w:tcPr>
          <w:p>
            <w:pPr>
              <w:spacing w:after="20"/>
            </w:pPr>
            <w:r>
              <w:rPr>
                <w:color w:val="1C3A36"/>
                <w:sz w:val="15"/>
              </w:rPr>
              <w:t>2026-03-05</w:t>
            </w:r>
          </w:p>
        </w:tc>
      </w:tr>
      <w:tr>
        <w:tc>
          <w:tcPr>
            <w:tcW w:type="dxa" w:w="2088"/>
          </w:tcPr>
          <w:p>
            <w:pPr>
              <w:spacing w:after="20"/>
            </w:pPr>
            <w:r>
              <w:rPr>
                <w:color w:val="1C3A36"/>
                <w:sz w:val="15"/>
              </w:rPr>
              <w:t>inv_nc_fy25</w:t>
            </w:r>
          </w:p>
        </w:tc>
        <w:tc>
          <w:tcPr>
            <w:tcW w:type="dxa" w:w="1656"/>
          </w:tcPr>
          <w:p>
            <w:pPr>
              <w:spacing w:after="20"/>
            </w:pPr>
            <w:r>
              <w:rPr>
                <w:color w:val="1C3A36"/>
                <w:sz w:val="15"/>
              </w:rPr>
              <w:t>676.4</w:t>
            </w:r>
          </w:p>
        </w:tc>
        <w:tc>
          <w:tcPr>
            <w:tcW w:type="dxa" w:w="5400"/>
          </w:tcPr>
          <w:p>
            <w:pPr>
              <w:spacing w:after="20"/>
            </w:pPr>
            <w:r>
              <w:rPr>
                <w:color w:val="1C3A36"/>
                <w:sz w:val="15"/>
              </w:rPr>
              <w:t>Audited consolidated FS FY2025, savola.com/en/investors/financial-statements (Deloitte &amp; Touche, unmodified opinion, authorized 05-Mar-2026), note 11: MOF sukuk at amortised cost 524.8 (matures 26-Aug-2027) + FVOCI 151.6 (incl. quoted Almarai residual 131.6)</w:t>
            </w:r>
          </w:p>
        </w:tc>
        <w:tc>
          <w:tcPr>
            <w:tcW w:type="dxa" w:w="1080"/>
          </w:tcPr>
          <w:p>
            <w:pPr>
              <w:spacing w:after="20"/>
            </w:pPr>
            <w:r>
              <w:rPr>
                <w:color w:val="1C3A36"/>
                <w:sz w:val="15"/>
              </w:rPr>
              <w:t>2026-03-05</w:t>
            </w:r>
          </w:p>
        </w:tc>
      </w:tr>
      <w:tr>
        <w:tc>
          <w:tcPr>
            <w:tcW w:type="dxa" w:w="2088"/>
          </w:tcPr>
          <w:p>
            <w:pPr>
              <w:spacing w:after="20"/>
            </w:pPr>
            <w:r>
              <w:rPr>
                <w:color w:val="1C3A36"/>
                <w:sz w:val="15"/>
              </w:rPr>
              <w:t>inventories_fy24</w:t>
            </w:r>
          </w:p>
        </w:tc>
        <w:tc>
          <w:tcPr>
            <w:tcW w:type="dxa" w:w="1656"/>
          </w:tcPr>
          <w:p>
            <w:pPr>
              <w:spacing w:after="20"/>
            </w:pPr>
            <w:r>
              <w:rPr>
                <w:color w:val="1C3A36"/>
                <w:sz w:val="15"/>
              </w:rPr>
              <w:t>4,171.2</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inventories_fy25</w:t>
            </w:r>
          </w:p>
        </w:tc>
        <w:tc>
          <w:tcPr>
            <w:tcW w:type="dxa" w:w="1656"/>
          </w:tcPr>
          <w:p>
            <w:pPr>
              <w:spacing w:after="20"/>
            </w:pPr>
            <w:r>
              <w:rPr>
                <w:color w:val="1C3A36"/>
                <w:sz w:val="15"/>
              </w:rPr>
              <w:t>4,680.6</w:t>
            </w:r>
          </w:p>
        </w:tc>
        <w:tc>
          <w:tcPr>
            <w:tcW w:type="dxa" w:w="5400"/>
          </w:tcPr>
          <w:p>
            <w:pPr>
              <w:spacing w:after="20"/>
            </w:pPr>
            <w:r>
              <w:rPr>
                <w:color w:val="1C3A36"/>
                <w:sz w:val="15"/>
              </w:rPr>
              <w:t>Audited consolidated FS FY2025, savola.com/en/investors/financial-statements (Deloitte &amp; Touche, unmodified opinion, authorized 05-Mar-2026), note 12</w:t>
            </w:r>
          </w:p>
        </w:tc>
        <w:tc>
          <w:tcPr>
            <w:tcW w:type="dxa" w:w="1080"/>
          </w:tcPr>
          <w:p>
            <w:pPr>
              <w:spacing w:after="20"/>
            </w:pPr>
            <w:r>
              <w:rPr>
                <w:color w:val="1C3A36"/>
                <w:sz w:val="15"/>
              </w:rPr>
              <w:t>2026-03-05</w:t>
            </w:r>
          </w:p>
        </w:tc>
      </w:tr>
      <w:tr>
        <w:tc>
          <w:tcPr>
            <w:tcW w:type="dxa" w:w="2088"/>
          </w:tcPr>
          <w:p>
            <w:pPr>
              <w:spacing w:after="20"/>
            </w:pPr>
            <w:r>
              <w:rPr>
                <w:color w:val="1C3A36"/>
                <w:sz w:val="15"/>
              </w:rPr>
              <w:t>invprop_fy25</w:t>
            </w:r>
          </w:p>
        </w:tc>
        <w:tc>
          <w:tcPr>
            <w:tcW w:type="dxa" w:w="1656"/>
          </w:tcPr>
          <w:p>
            <w:pPr>
              <w:spacing w:after="20"/>
            </w:pPr>
            <w:r>
              <w:rPr>
                <w:color w:val="1C3A36"/>
                <w:sz w:val="15"/>
              </w:rPr>
              <w:t>158.2</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invseg_rev</w:t>
            </w:r>
          </w:p>
        </w:tc>
        <w:tc>
          <w:tcPr>
            <w:tcW w:type="dxa" w:w="1656"/>
          </w:tcPr>
          <w:p>
            <w:pPr>
              <w:spacing w:after="20"/>
            </w:pPr>
            <w:r>
              <w:rPr>
                <w:color w:val="1C3A36"/>
                <w:sz w:val="15"/>
              </w:rPr>
              <w:t>29</w:t>
            </w:r>
          </w:p>
        </w:tc>
        <w:tc>
          <w:tcPr>
            <w:tcW w:type="dxa" w:w="5400"/>
          </w:tcPr>
          <w:p>
            <w:pPr>
              <w:spacing w:after="20"/>
            </w:pPr>
            <w:r>
              <w:rPr>
                <w:color w:val="1C3A36"/>
                <w:sz w:val="15"/>
              </w:rPr>
              <w:t>Investments segment rental/other revenue held at the FY2025 29.0</w:t>
            </w:r>
          </w:p>
        </w:tc>
        <w:tc>
          <w:tcPr>
            <w:tcW w:type="dxa" w:w="1080"/>
          </w:tcPr>
          <w:p>
            <w:pPr>
              <w:spacing w:after="20"/>
            </w:pPr>
            <w:r>
              <w:rPr>
                <w:color w:val="1C3A36"/>
                <w:sz w:val="15"/>
              </w:rPr>
              <w:t>2026-03-05</w:t>
            </w:r>
          </w:p>
        </w:tc>
      </w:tr>
      <w:tr>
        <w:tc>
          <w:tcPr>
            <w:tcW w:type="dxa" w:w="2088"/>
          </w:tcPr>
          <w:p>
            <w:pPr>
              <w:spacing w:after="20"/>
            </w:pPr>
            <w:r>
              <w:rPr>
                <w:color w:val="1C3A36"/>
                <w:sz w:val="15"/>
              </w:rPr>
              <w:t>invseg_rev_fy25</w:t>
            </w:r>
          </w:p>
        </w:tc>
        <w:tc>
          <w:tcPr>
            <w:tcW w:type="dxa" w:w="1656"/>
          </w:tcPr>
          <w:p>
            <w:pPr>
              <w:spacing w:after="20"/>
            </w:pPr>
            <w:r>
              <w:rPr>
                <w:color w:val="1C3A36"/>
                <w:sz w:val="15"/>
              </w:rPr>
              <w:t>28.978</w:t>
            </w:r>
          </w:p>
        </w:tc>
        <w:tc>
          <w:tcPr>
            <w:tcW w:type="dxa" w:w="5400"/>
          </w:tcPr>
          <w:p>
            <w:pPr>
              <w:spacing w:after="20"/>
            </w:pPr>
            <w:r>
              <w:rPr>
                <w:color w:val="1C3A36"/>
                <w:sz w:val="15"/>
              </w:rPr>
              <w:t>Audited consolidated FS FY2025, savola.com/en/investors/financial-statements (Deloitte &amp; Touche, unmodified opinion, authorized 05-Mar-2026), note 33: Investments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kinan_carry</w:t>
            </w:r>
          </w:p>
        </w:tc>
        <w:tc>
          <w:tcPr>
            <w:tcW w:type="dxa" w:w="1656"/>
          </w:tcPr>
          <w:p>
            <w:pPr>
              <w:spacing w:after="20"/>
            </w:pPr>
            <w:r>
              <w:rPr>
                <w:color w:val="1C3A36"/>
                <w:sz w:val="15"/>
              </w:rPr>
              <w:t>435.5</w:t>
            </w:r>
          </w:p>
        </w:tc>
        <w:tc>
          <w:tcPr>
            <w:tcW w:type="dxa" w:w="5400"/>
          </w:tcPr>
          <w:p>
            <w:pPr>
              <w:spacing w:after="20"/>
            </w:pPr>
            <w:r>
              <w:rPr>
                <w:color w:val="1C3A36"/>
                <w:sz w:val="15"/>
              </w:rPr>
              <w:t>Audited consolidated FS FY2025, savola.com/en/investors/financial-statements (Deloitte &amp; Touche, unmodified opinion, authorized 05-Mar-2026), note 10: Kinan 29.9%, equity method</w:t>
            </w:r>
          </w:p>
        </w:tc>
        <w:tc>
          <w:tcPr>
            <w:tcW w:type="dxa" w:w="1080"/>
          </w:tcPr>
          <w:p>
            <w:pPr>
              <w:spacing w:after="20"/>
            </w:pPr>
            <w:r>
              <w:rPr>
                <w:color w:val="1C3A36"/>
                <w:sz w:val="15"/>
              </w:rPr>
              <w:t>2026-03-05</w:t>
            </w:r>
          </w:p>
        </w:tc>
      </w:tr>
      <w:tr>
        <w:tc>
          <w:tcPr>
            <w:tcW w:type="dxa" w:w="2088"/>
          </w:tcPr>
          <w:p>
            <w:pPr>
              <w:spacing w:after="20"/>
            </w:pPr>
            <w:r>
              <w:rPr>
                <w:color w:val="1C3A36"/>
                <w:sz w:val="15"/>
              </w:rPr>
              <w:t>kinan_div</w:t>
            </w:r>
          </w:p>
        </w:tc>
        <w:tc>
          <w:tcPr>
            <w:tcW w:type="dxa" w:w="1656"/>
          </w:tcPr>
          <w:p>
            <w:pPr>
              <w:spacing w:after="20"/>
            </w:pPr>
            <w:r>
              <w:rPr>
                <w:color w:val="1C3A36"/>
                <w:sz w:val="15"/>
              </w:rPr>
              <w:t>25.116</w:t>
            </w:r>
          </w:p>
        </w:tc>
        <w:tc>
          <w:tcPr>
            <w:tcW w:type="dxa" w:w="5400"/>
          </w:tcPr>
          <w:p>
            <w:pPr>
              <w:spacing w:after="20"/>
            </w:pPr>
            <w:r>
              <w:rPr>
                <w:color w:val="1C3A36"/>
                <w:sz w:val="15"/>
              </w:rPr>
              <w:t>cash dividend received from Kinan FY2025 (note 10.1); grows with kinan_g in the cash walk — the share of profit itself is non-cash</w:t>
            </w:r>
          </w:p>
        </w:tc>
        <w:tc>
          <w:tcPr>
            <w:tcW w:type="dxa" w:w="1080"/>
          </w:tcPr>
          <w:p>
            <w:pPr>
              <w:spacing w:after="20"/>
            </w:pPr>
            <w:r>
              <w:rPr>
                <w:color w:val="1C3A36"/>
                <w:sz w:val="15"/>
              </w:rPr>
              <w:t>2026-03-05</w:t>
            </w:r>
          </w:p>
        </w:tc>
      </w:tr>
      <w:tr>
        <w:tc>
          <w:tcPr>
            <w:tcW w:type="dxa" w:w="2088"/>
          </w:tcPr>
          <w:p>
            <w:pPr>
              <w:spacing w:after="20"/>
            </w:pPr>
            <w:r>
              <w:rPr>
                <w:color w:val="1C3A36"/>
                <w:sz w:val="15"/>
              </w:rPr>
              <w:t>kinan_profit_share_h126</w:t>
            </w:r>
          </w:p>
        </w:tc>
        <w:tc>
          <w:tcPr>
            <w:tcW w:type="dxa" w:w="1656"/>
          </w:tcPr>
          <w:p>
            <w:pPr>
              <w:spacing w:after="20"/>
            </w:pPr>
            <w:r>
              <w:rPr>
                <w:color w:val="1C3A36"/>
                <w:sz w:val="15"/>
              </w:rPr>
              <w:t>34</w:t>
            </w:r>
          </w:p>
        </w:tc>
        <w:tc>
          <w:tcPr>
            <w:tcW w:type="dxa" w:w="5400"/>
          </w:tcPr>
          <w:p>
            <w:pPr>
              <w:spacing w:after="20"/>
            </w:pPr>
            <w:r>
              <w:rPr>
                <w:color w:val="1C3A36"/>
                <w:sz w:val="15"/>
              </w:rPr>
              <w:t>Company H1-2026 earnings release, savola.com/en/news-media, 06-Aug-2026 (COMPANY_OFFICIAL): share of results from equity-accounted investees H1-2026 (vs 18 in H1-2025), driven by Kinan</w:t>
            </w:r>
          </w:p>
        </w:tc>
        <w:tc>
          <w:tcPr>
            <w:tcW w:type="dxa" w:w="1080"/>
          </w:tcPr>
          <w:p>
            <w:pPr>
              <w:spacing w:after="20"/>
            </w:pPr>
            <w:r>
              <w:rPr>
                <w:color w:val="1C3A36"/>
                <w:sz w:val="15"/>
              </w:rPr>
              <w:t>2026-08-06</w:t>
            </w:r>
          </w:p>
        </w:tc>
      </w:tr>
      <w:tr>
        <w:tc>
          <w:tcPr>
            <w:tcW w:type="dxa" w:w="2088"/>
          </w:tcPr>
          <w:p>
            <w:pPr>
              <w:spacing w:after="20"/>
            </w:pPr>
            <w:r>
              <w:rPr>
                <w:color w:val="1C3A36"/>
                <w:sz w:val="15"/>
              </w:rPr>
              <w:t>kinan_share_na</w:t>
            </w:r>
          </w:p>
        </w:tc>
        <w:tc>
          <w:tcPr>
            <w:tcW w:type="dxa" w:w="1656"/>
          </w:tcPr>
          <w:p>
            <w:pPr>
              <w:spacing w:after="20"/>
            </w:pPr>
            <w:r>
              <w:rPr>
                <w:color w:val="1C3A36"/>
                <w:sz w:val="15"/>
              </w:rPr>
              <w:t>600.9</w:t>
            </w:r>
          </w:p>
        </w:tc>
        <w:tc>
          <w:tcPr>
            <w:tcW w:type="dxa" w:w="5400"/>
          </w:tcPr>
          <w:p>
            <w:pPr>
              <w:spacing w:after="20"/>
            </w:pPr>
            <w:r>
              <w:rPr>
                <w:color w:val="1C3A36"/>
                <w:sz w:val="15"/>
              </w:rPr>
              <w:t>Audited consolidated FS FY2025, savola.com/en/investors/financial-statements (Deloitte &amp; Touche, unmodified opinion, authorized 05-Mar-2026), note 10.2: Group's 29.9% share of Kinan's net assets</w:t>
            </w:r>
          </w:p>
        </w:tc>
        <w:tc>
          <w:tcPr>
            <w:tcW w:type="dxa" w:w="1080"/>
          </w:tcPr>
          <w:p>
            <w:pPr>
              <w:spacing w:after="20"/>
            </w:pPr>
            <w:r>
              <w:rPr>
                <w:color w:val="1C3A36"/>
                <w:sz w:val="15"/>
              </w:rPr>
              <w:t>2026-03-05</w:t>
            </w:r>
          </w:p>
        </w:tc>
      </w:tr>
      <w:tr>
        <w:tc>
          <w:tcPr>
            <w:tcW w:type="dxa" w:w="2088"/>
          </w:tcPr>
          <w:p>
            <w:pPr>
              <w:spacing w:after="20"/>
            </w:pPr>
            <w:r>
              <w:rPr>
                <w:color w:val="1C3A36"/>
                <w:sz w:val="15"/>
              </w:rPr>
              <w:t>lease_int_fy25</w:t>
            </w:r>
          </w:p>
        </w:tc>
        <w:tc>
          <w:tcPr>
            <w:tcW w:type="dxa" w:w="1656"/>
          </w:tcPr>
          <w:p>
            <w:pPr>
              <w:spacing w:after="20"/>
            </w:pPr>
            <w:r>
              <w:rPr>
                <w:color w:val="1C3A36"/>
                <w:sz w:val="15"/>
              </w:rPr>
              <w:t>220.9</w:t>
            </w:r>
          </w:p>
        </w:tc>
        <w:tc>
          <w:tcPr>
            <w:tcW w:type="dxa" w:w="5400"/>
          </w:tcPr>
          <w:p>
            <w:pPr>
              <w:spacing w:after="20"/>
            </w:pPr>
            <w:r>
              <w:rPr>
                <w:color w:val="1C3A36"/>
                <w:sz w:val="15"/>
              </w:rPr>
              <w:t>Audited consolidated FS FY2025, savola.com/en/investors/financial-statements (Deloitte &amp; Touche, unmodified opinion, authorized 05-Mar-2026), note 23: interest expense for the year</w:t>
            </w:r>
          </w:p>
        </w:tc>
        <w:tc>
          <w:tcPr>
            <w:tcW w:type="dxa" w:w="1080"/>
          </w:tcPr>
          <w:p>
            <w:pPr>
              <w:spacing w:after="20"/>
            </w:pPr>
            <w:r>
              <w:rPr>
                <w:color w:val="1C3A36"/>
                <w:sz w:val="15"/>
              </w:rPr>
              <w:t>2026-03-05</w:t>
            </w:r>
          </w:p>
        </w:tc>
      </w:tr>
      <w:tr>
        <w:tc>
          <w:tcPr>
            <w:tcW w:type="dxa" w:w="2088"/>
          </w:tcPr>
          <w:p>
            <w:pPr>
              <w:spacing w:after="20"/>
            </w:pPr>
            <w:r>
              <w:rPr>
                <w:color w:val="1C3A36"/>
                <w:sz w:val="15"/>
              </w:rPr>
              <w:t>lease_open_fy25</w:t>
            </w:r>
          </w:p>
        </w:tc>
        <w:tc>
          <w:tcPr>
            <w:tcW w:type="dxa" w:w="1656"/>
          </w:tcPr>
          <w:p>
            <w:pPr>
              <w:spacing w:after="20"/>
            </w:pPr>
            <w:r>
              <w:rPr>
                <w:color w:val="1C3A36"/>
                <w:sz w:val="15"/>
              </w:rPr>
              <w:t>3,593.1</w:t>
            </w:r>
          </w:p>
        </w:tc>
        <w:tc>
          <w:tcPr>
            <w:tcW w:type="dxa" w:w="5400"/>
          </w:tcPr>
          <w:p>
            <w:pPr>
              <w:spacing w:after="20"/>
            </w:pPr>
            <w:r>
              <w:rPr>
                <w:color w:val="1C3A36"/>
                <w:sz w:val="15"/>
              </w:rPr>
              <w:t>Audited consolidated FS FY2025, savola.com/en/investors/financial-statements (Deloitte &amp; Touche, unmodified opinion, authorized 05-Mar-2026), note 23: opening balance</w:t>
            </w:r>
          </w:p>
        </w:tc>
        <w:tc>
          <w:tcPr>
            <w:tcW w:type="dxa" w:w="1080"/>
          </w:tcPr>
          <w:p>
            <w:pPr>
              <w:spacing w:after="20"/>
            </w:pPr>
            <w:r>
              <w:rPr>
                <w:color w:val="1C3A36"/>
                <w:sz w:val="15"/>
              </w:rPr>
              <w:t>2026-03-05</w:t>
            </w:r>
          </w:p>
        </w:tc>
      </w:tr>
      <w:tr>
        <w:tc>
          <w:tcPr>
            <w:tcW w:type="dxa" w:w="2088"/>
          </w:tcPr>
          <w:p>
            <w:pPr>
              <w:spacing w:after="20"/>
            </w:pPr>
            <w:r>
              <w:rPr>
                <w:color w:val="1C3A36"/>
                <w:sz w:val="15"/>
              </w:rPr>
              <w:t>leases_fy25</w:t>
            </w:r>
          </w:p>
        </w:tc>
        <w:tc>
          <w:tcPr>
            <w:tcW w:type="dxa" w:w="1656"/>
          </w:tcPr>
          <w:p>
            <w:pPr>
              <w:spacing w:after="20"/>
            </w:pPr>
            <w:r>
              <w:rPr>
                <w:color w:val="1C3A36"/>
                <w:sz w:val="15"/>
              </w:rPr>
              <w:t>3,952.2</w:t>
            </w:r>
          </w:p>
        </w:tc>
        <w:tc>
          <w:tcPr>
            <w:tcW w:type="dxa" w:w="5400"/>
          </w:tcPr>
          <w:p>
            <w:pPr>
              <w:spacing w:after="20"/>
            </w:pPr>
            <w:r>
              <w:rPr>
                <w:color w:val="1C3A36"/>
                <w:sz w:val="15"/>
              </w:rPr>
              <w:t>Audited consolidated FS FY2025, savola.com/en/investors/financial-statements (Deloitte &amp; Touche, unmodified opinion, authorized 05-Mar-2026), note 23 (non-current 3,446.1 + current 506.1)</w:t>
            </w:r>
          </w:p>
        </w:tc>
        <w:tc>
          <w:tcPr>
            <w:tcW w:type="dxa" w:w="1080"/>
          </w:tcPr>
          <w:p>
            <w:pPr>
              <w:spacing w:after="20"/>
            </w:pPr>
            <w:r>
              <w:rPr>
                <w:color w:val="1C3A36"/>
                <w:sz w:val="15"/>
              </w:rPr>
              <w:t>2026-03-05</w:t>
            </w:r>
          </w:p>
        </w:tc>
      </w:tr>
      <w:tr>
        <w:tc>
          <w:tcPr>
            <w:tcW w:type="dxa" w:w="2088"/>
          </w:tcPr>
          <w:p>
            <w:pPr>
              <w:spacing w:after="20"/>
            </w:pPr>
            <w:r>
              <w:rPr>
                <w:color w:val="1C3A36"/>
                <w:sz w:val="15"/>
              </w:rPr>
              <w:t>loans_fy25</w:t>
            </w:r>
          </w:p>
        </w:tc>
        <w:tc>
          <w:tcPr>
            <w:tcW w:type="dxa" w:w="1656"/>
          </w:tcPr>
          <w:p>
            <w:pPr>
              <w:spacing w:after="20"/>
            </w:pPr>
            <w:r>
              <w:rPr>
                <w:color w:val="1C3A36"/>
                <w:sz w:val="15"/>
              </w:rPr>
              <w:t>1,893.9</w:t>
            </w:r>
          </w:p>
        </w:tc>
        <w:tc>
          <w:tcPr>
            <w:tcW w:type="dxa" w:w="5400"/>
          </w:tcPr>
          <w:p>
            <w:pPr>
              <w:spacing w:after="20"/>
            </w:pPr>
            <w:r>
              <w:rPr>
                <w:color w:val="1C3A36"/>
                <w:sz w:val="15"/>
              </w:rPr>
              <w:t>Audited consolidated FS FY2025, savola.com/en/investors/financial-statements (Deloitte &amp; Touche, unmodified opinion, authorized 05-Mar-2026), note 21: all current — unsecured bank loans 1,823.8 + overdrafts 61.4 + accrued finance cost 8.7; zero long-term debt</w:t>
            </w:r>
          </w:p>
        </w:tc>
        <w:tc>
          <w:tcPr>
            <w:tcW w:type="dxa" w:w="1080"/>
          </w:tcPr>
          <w:p>
            <w:pPr>
              <w:spacing w:after="20"/>
            </w:pPr>
            <w:r>
              <w:rPr>
                <w:color w:val="1C3A36"/>
                <w:sz w:val="15"/>
              </w:rPr>
              <w:t>2026-03-05</w:t>
            </w:r>
          </w:p>
        </w:tc>
      </w:tr>
      <w:tr>
        <w:tc>
          <w:tcPr>
            <w:tcW w:type="dxa" w:w="2088"/>
          </w:tcPr>
          <w:p>
            <w:pPr>
              <w:spacing w:after="20"/>
            </w:pPr>
            <w:r>
              <w:rPr>
                <w:color w:val="1C3A36"/>
                <w:sz w:val="15"/>
              </w:rPr>
              <w:t>loans_geo_eg</w:t>
            </w:r>
          </w:p>
        </w:tc>
        <w:tc>
          <w:tcPr>
            <w:tcW w:type="dxa" w:w="1656"/>
          </w:tcPr>
          <w:p>
            <w:pPr>
              <w:spacing w:after="20"/>
            </w:pPr>
            <w:r>
              <w:rPr>
                <w:color w:val="1C3A36"/>
                <w:sz w:val="15"/>
              </w:rPr>
              <w:t>417.2</w:t>
            </w:r>
          </w:p>
        </w:tc>
        <w:tc>
          <w:tcPr>
            <w:tcW w:type="dxa" w:w="5400"/>
          </w:tcPr>
          <w:p>
            <w:pPr>
              <w:spacing w:after="20"/>
            </w:pPr>
            <w:r>
              <w:rPr>
                <w:color w:val="1C3A36"/>
                <w:sz w:val="15"/>
              </w:rPr>
              <w:t>Audited consolidated FS FY2025, savola.com/en/investors/financial-statements (Deloitte &amp; Touche, unmodified opinion, authorized 05-Mar-2026), note 21: Egypt</w:t>
            </w:r>
          </w:p>
        </w:tc>
        <w:tc>
          <w:tcPr>
            <w:tcW w:type="dxa" w:w="1080"/>
          </w:tcPr>
          <w:p>
            <w:pPr>
              <w:spacing w:after="20"/>
            </w:pPr>
            <w:r>
              <w:rPr>
                <w:color w:val="1C3A36"/>
                <w:sz w:val="15"/>
              </w:rPr>
              <w:t>2026-03-05</w:t>
            </w:r>
          </w:p>
        </w:tc>
      </w:tr>
      <w:tr>
        <w:tc>
          <w:tcPr>
            <w:tcW w:type="dxa" w:w="2088"/>
          </w:tcPr>
          <w:p>
            <w:pPr>
              <w:spacing w:after="20"/>
            </w:pPr>
            <w:r>
              <w:rPr>
                <w:color w:val="1C3A36"/>
                <w:sz w:val="15"/>
              </w:rPr>
              <w:t>loans_geo_other</w:t>
            </w:r>
          </w:p>
        </w:tc>
        <w:tc>
          <w:tcPr>
            <w:tcW w:type="dxa" w:w="1656"/>
          </w:tcPr>
          <w:p>
            <w:pPr>
              <w:spacing w:after="20"/>
            </w:pPr>
            <w:r>
              <w:rPr>
                <w:color w:val="1C3A36"/>
                <w:sz w:val="15"/>
              </w:rPr>
              <w:t>220.3</w:t>
            </w:r>
          </w:p>
        </w:tc>
        <w:tc>
          <w:tcPr>
            <w:tcW w:type="dxa" w:w="5400"/>
          </w:tcPr>
          <w:p>
            <w:pPr>
              <w:spacing w:after="20"/>
            </w:pPr>
            <w:r>
              <w:rPr>
                <w:color w:val="1C3A36"/>
                <w:sz w:val="15"/>
              </w:rPr>
              <w:t>Audited consolidated FS FY2025, savola.com/en/investors/financial-statements (Deloitte &amp; Touche, unmodified opinion, authorized 05-Mar-2026), note 21: Algeria 72.2 + UAE 148.2</w:t>
            </w:r>
          </w:p>
        </w:tc>
        <w:tc>
          <w:tcPr>
            <w:tcW w:type="dxa" w:w="1080"/>
          </w:tcPr>
          <w:p>
            <w:pPr>
              <w:spacing w:after="20"/>
            </w:pPr>
            <w:r>
              <w:rPr>
                <w:color w:val="1C3A36"/>
                <w:sz w:val="15"/>
              </w:rPr>
              <w:t>2026-03-05</w:t>
            </w:r>
          </w:p>
        </w:tc>
      </w:tr>
      <w:tr>
        <w:tc>
          <w:tcPr>
            <w:tcW w:type="dxa" w:w="2088"/>
          </w:tcPr>
          <w:p>
            <w:pPr>
              <w:spacing w:after="20"/>
            </w:pPr>
            <w:r>
              <w:rPr>
                <w:color w:val="1C3A36"/>
                <w:sz w:val="15"/>
              </w:rPr>
              <w:t>loans_geo_sa</w:t>
            </w:r>
          </w:p>
        </w:tc>
        <w:tc>
          <w:tcPr>
            <w:tcW w:type="dxa" w:w="1656"/>
          </w:tcPr>
          <w:p>
            <w:pPr>
              <w:spacing w:after="20"/>
            </w:pPr>
            <w:r>
              <w:rPr>
                <w:color w:val="1C3A36"/>
                <w:sz w:val="15"/>
              </w:rPr>
              <w:t>1,256.4</w:t>
            </w:r>
          </w:p>
        </w:tc>
        <w:tc>
          <w:tcPr>
            <w:tcW w:type="dxa" w:w="5400"/>
          </w:tcPr>
          <w:p>
            <w:pPr>
              <w:spacing w:after="20"/>
            </w:pPr>
            <w:r>
              <w:rPr>
                <w:color w:val="1C3A36"/>
                <w:sz w:val="15"/>
              </w:rPr>
              <w:t>Audited consolidated FS FY2025, savola.com/en/investors/financial-statements (Deloitte &amp; Touche, unmodified opinion, authorized 05-Mar-2026), note 21 geographical analysis: Saudi Arabia</w:t>
            </w:r>
          </w:p>
        </w:tc>
        <w:tc>
          <w:tcPr>
            <w:tcW w:type="dxa" w:w="1080"/>
          </w:tcPr>
          <w:p>
            <w:pPr>
              <w:spacing w:after="20"/>
            </w:pPr>
            <w:r>
              <w:rPr>
                <w:color w:val="1C3A36"/>
                <w:sz w:val="15"/>
              </w:rPr>
              <w:t>2026-03-05</w:t>
            </w:r>
          </w:p>
        </w:tc>
      </w:tr>
      <w:tr>
        <w:tc>
          <w:tcPr>
            <w:tcW w:type="dxa" w:w="2088"/>
          </w:tcPr>
          <w:p>
            <w:pPr>
              <w:spacing w:after="20"/>
            </w:pPr>
            <w:r>
              <w:rPr>
                <w:color w:val="1C3A36"/>
                <w:sz w:val="15"/>
              </w:rPr>
              <w:t>nci_book_fy25</w:t>
            </w:r>
          </w:p>
        </w:tc>
        <w:tc>
          <w:tcPr>
            <w:tcW w:type="dxa" w:w="1656"/>
          </w:tcPr>
          <w:p>
            <w:pPr>
              <w:spacing w:after="20"/>
            </w:pPr>
            <w:r>
              <w:rPr>
                <w:color w:val="1C3A36"/>
                <w:sz w:val="15"/>
              </w:rPr>
              <w:t>950.0</w:t>
            </w:r>
          </w:p>
        </w:tc>
        <w:tc>
          <w:tcPr>
            <w:tcW w:type="dxa" w:w="5400"/>
          </w:tcPr>
          <w:p>
            <w:pPr>
              <w:spacing w:after="20"/>
            </w:pPr>
            <w:r>
              <w:rPr>
                <w:color w:val="1C3A36"/>
                <w:sz w:val="15"/>
              </w:rPr>
              <w:t>Audited consolidated FS FY2025, savola.com/en/investors/financial-statements (Deloitte &amp; Touche, unmodified opinion, authorized 05-Mar-2026), note 20</w:t>
            </w:r>
          </w:p>
        </w:tc>
        <w:tc>
          <w:tcPr>
            <w:tcW w:type="dxa" w:w="1080"/>
          </w:tcPr>
          <w:p>
            <w:pPr>
              <w:spacing w:after="20"/>
            </w:pPr>
            <w:r>
              <w:rPr>
                <w:color w:val="1C3A36"/>
                <w:sz w:val="15"/>
              </w:rPr>
              <w:t>2026-03-05</w:t>
            </w:r>
          </w:p>
        </w:tc>
      </w:tr>
      <w:tr>
        <w:tc>
          <w:tcPr>
            <w:tcW w:type="dxa" w:w="2088"/>
          </w:tcPr>
          <w:p>
            <w:pPr>
              <w:spacing w:after="20"/>
            </w:pPr>
            <w:r>
              <w:rPr>
                <w:color w:val="1C3A36"/>
                <w:sz w:val="15"/>
              </w:rPr>
              <w:t>nci_herfy_book</w:t>
            </w:r>
          </w:p>
        </w:tc>
        <w:tc>
          <w:tcPr>
            <w:tcW w:type="dxa" w:w="1656"/>
          </w:tcPr>
          <w:p>
            <w:pPr>
              <w:spacing w:after="20"/>
            </w:pPr>
            <w:r>
              <w:rPr>
                <w:color w:val="1C3A36"/>
                <w:sz w:val="15"/>
              </w:rPr>
              <w:t>434.6</w:t>
            </w:r>
          </w:p>
        </w:tc>
        <w:tc>
          <w:tcPr>
            <w:tcW w:type="dxa" w:w="5400"/>
          </w:tcPr>
          <w:p>
            <w:pPr>
              <w:spacing w:after="20"/>
            </w:pPr>
            <w:r>
              <w:rPr>
                <w:color w:val="1C3A36"/>
                <w:sz w:val="15"/>
              </w:rPr>
              <w:t>Audited consolidated FS FY2025, savola.com/en/investors/financial-statements (Deloitte &amp; Touche, unmodified opinion, authorized 05-Mar-2026), note 20: carrying amount of the 51% Herfy NCI</w:t>
            </w:r>
          </w:p>
        </w:tc>
        <w:tc>
          <w:tcPr>
            <w:tcW w:type="dxa" w:w="1080"/>
          </w:tcPr>
          <w:p>
            <w:pPr>
              <w:spacing w:after="20"/>
            </w:pPr>
            <w:r>
              <w:rPr>
                <w:color w:val="1C3A36"/>
                <w:sz w:val="15"/>
              </w:rPr>
              <w:t>2026-03-05</w:t>
            </w:r>
          </w:p>
        </w:tc>
      </w:tr>
      <w:tr>
        <w:tc>
          <w:tcPr>
            <w:tcW w:type="dxa" w:w="2088"/>
          </w:tcPr>
          <w:p>
            <w:pPr>
              <w:spacing w:after="20"/>
            </w:pPr>
            <w:r>
              <w:rPr>
                <w:color w:val="1C3A36"/>
                <w:sz w:val="15"/>
              </w:rPr>
              <w:t>np_att_fy23</w:t>
            </w:r>
          </w:p>
        </w:tc>
        <w:tc>
          <w:tcPr>
            <w:tcW w:type="dxa" w:w="1656"/>
          </w:tcPr>
          <w:p>
            <w:pPr>
              <w:spacing w:after="20"/>
            </w:pPr>
            <w:r>
              <w:rPr>
                <w:color w:val="1C3A36"/>
                <w:sz w:val="15"/>
              </w:rPr>
              <w:t>899.2</w:t>
            </w:r>
          </w:p>
        </w:tc>
        <w:tc>
          <w:tcPr>
            <w:tcW w:type="dxa" w:w="5400"/>
          </w:tcPr>
          <w:p>
            <w:pPr>
              <w:spacing w:after="20"/>
            </w:pPr>
            <w:r>
              <w:rPr>
                <w:color w:val="1C3A36"/>
                <w:sz w:val="15"/>
              </w:rPr>
              <w:t>Audited consolidated FS FY2023, savola.com (auditor's report 14-Mar-2024) (original basis)</w:t>
            </w:r>
          </w:p>
        </w:tc>
        <w:tc>
          <w:tcPr>
            <w:tcW w:type="dxa" w:w="1080"/>
          </w:tcPr>
          <w:p>
            <w:pPr>
              <w:spacing w:after="20"/>
            </w:pPr>
            <w:r>
              <w:rPr>
                <w:color w:val="1C3A36"/>
                <w:sz w:val="15"/>
              </w:rPr>
              <w:t>2024-03-14</w:t>
            </w:r>
          </w:p>
        </w:tc>
      </w:tr>
      <w:tr>
        <w:tc>
          <w:tcPr>
            <w:tcW w:type="dxa" w:w="2088"/>
          </w:tcPr>
          <w:p>
            <w:pPr>
              <w:spacing w:after="20"/>
            </w:pPr>
            <w:r>
              <w:rPr>
                <w:color w:val="1C3A36"/>
                <w:sz w:val="15"/>
              </w:rPr>
              <w:t>np_att_fy24</w:t>
            </w:r>
          </w:p>
        </w:tc>
        <w:tc>
          <w:tcPr>
            <w:tcW w:type="dxa" w:w="1656"/>
          </w:tcPr>
          <w:p>
            <w:pPr>
              <w:spacing w:after="20"/>
            </w:pPr>
            <w:r>
              <w:rPr>
                <w:color w:val="1C3A36"/>
                <w:sz w:val="15"/>
              </w:rPr>
              <w:t>9,974.3</w:t>
            </w:r>
          </w:p>
        </w:tc>
        <w:tc>
          <w:tcPr>
            <w:tcW w:type="dxa" w:w="5400"/>
          </w:tcPr>
          <w:p>
            <w:pPr>
              <w:spacing w:after="20"/>
            </w:pPr>
            <w:r>
              <w:rPr>
                <w:color w:val="1C3A36"/>
                <w:sz w:val="15"/>
              </w:rPr>
              <w:t>Audited consolidated FS FY2025, savola.com/en/investors/financial-statements (Deloitte &amp; Touche, unmodified opinion, authorized 05-Mar-2026), FY2024 comparative (incl. the 11,554.7 Almarai distribution gain)</w:t>
            </w:r>
          </w:p>
        </w:tc>
        <w:tc>
          <w:tcPr>
            <w:tcW w:type="dxa" w:w="1080"/>
          </w:tcPr>
          <w:p>
            <w:pPr>
              <w:spacing w:after="20"/>
            </w:pPr>
            <w:r>
              <w:rPr>
                <w:color w:val="1C3A36"/>
                <w:sz w:val="15"/>
              </w:rPr>
              <w:t>2026-03-05</w:t>
            </w:r>
          </w:p>
        </w:tc>
      </w:tr>
      <w:tr>
        <w:tc>
          <w:tcPr>
            <w:tcW w:type="dxa" w:w="2088"/>
          </w:tcPr>
          <w:p>
            <w:pPr>
              <w:spacing w:after="20"/>
            </w:pPr>
            <w:r>
              <w:rPr>
                <w:color w:val="1C3A36"/>
                <w:sz w:val="15"/>
              </w:rPr>
              <w:t>np_att_fy25</w:t>
            </w:r>
          </w:p>
        </w:tc>
        <w:tc>
          <w:tcPr>
            <w:tcW w:type="dxa" w:w="1656"/>
          </w:tcPr>
          <w:p>
            <w:pPr>
              <w:spacing w:after="20"/>
            </w:pPr>
            <w:r>
              <w:rPr>
                <w:color w:val="1C3A36"/>
                <w:sz w:val="15"/>
              </w:rPr>
              <w:t>874.5</w:t>
            </w:r>
          </w:p>
        </w:tc>
        <w:tc>
          <w:tcPr>
            <w:tcW w:type="dxa" w:w="5400"/>
          </w:tcPr>
          <w:p>
            <w:pPr>
              <w:spacing w:after="20"/>
            </w:pPr>
            <w:r>
              <w:rPr>
                <w:color w:val="1C3A36"/>
                <w:sz w:val="15"/>
              </w:rPr>
              <w:t>Audited consolidated FS FY2025, savola.com/en/investors/financial-statements (Deloitte &amp; Touche, unmodified opinion, authorized 05-Mar-2026): profit attributable to owners</w:t>
            </w:r>
          </w:p>
        </w:tc>
        <w:tc>
          <w:tcPr>
            <w:tcW w:type="dxa" w:w="1080"/>
          </w:tcPr>
          <w:p>
            <w:pPr>
              <w:spacing w:after="20"/>
            </w:pPr>
            <w:r>
              <w:rPr>
                <w:color w:val="1C3A36"/>
                <w:sz w:val="15"/>
              </w:rPr>
              <w:t>2026-03-05</w:t>
            </w:r>
          </w:p>
        </w:tc>
      </w:tr>
      <w:tr>
        <w:tc>
          <w:tcPr>
            <w:tcW w:type="dxa" w:w="2088"/>
          </w:tcPr>
          <w:p>
            <w:pPr>
              <w:spacing w:after="20"/>
            </w:pPr>
            <w:r>
              <w:rPr>
                <w:color w:val="1C3A36"/>
                <w:sz w:val="15"/>
              </w:rPr>
              <w:t>oil_ebitda_fy25</w:t>
            </w:r>
          </w:p>
        </w:tc>
        <w:tc>
          <w:tcPr>
            <w:tcW w:type="dxa" w:w="1656"/>
          </w:tcPr>
          <w:p>
            <w:pPr>
              <w:spacing w:after="20"/>
            </w:pPr>
            <w:r>
              <w:rPr>
                <w:color w:val="1C3A36"/>
                <w:sz w:val="15"/>
              </w:rPr>
              <w:t>563.0</w:t>
            </w:r>
          </w:p>
        </w:tc>
        <w:tc>
          <w:tcPr>
            <w:tcW w:type="dxa" w:w="5400"/>
          </w:tcPr>
          <w:p>
            <w:pPr>
              <w:spacing w:after="20"/>
            </w:pPr>
            <w:r>
              <w:rPr>
                <w:color w:val="1C3A36"/>
                <w:sz w:val="15"/>
              </w:rPr>
              <w:t>Company FY2025 investor presentation, savola.com, Mar-2026 (COMPANY_IR): oil EBITDA FY2025</w:t>
            </w:r>
          </w:p>
        </w:tc>
        <w:tc>
          <w:tcPr>
            <w:tcW w:type="dxa" w:w="1080"/>
          </w:tcPr>
          <w:p>
            <w:pPr>
              <w:spacing w:after="20"/>
            </w:pPr>
            <w:r>
              <w:rPr>
                <w:color w:val="1C3A36"/>
                <w:sz w:val="15"/>
              </w:rPr>
              <w:t>2026-03-09</w:t>
            </w:r>
          </w:p>
        </w:tc>
      </w:tr>
      <w:tr>
        <w:tc>
          <w:tcPr>
            <w:tcW w:type="dxa" w:w="2088"/>
          </w:tcPr>
          <w:p>
            <w:pPr>
              <w:spacing w:after="20"/>
            </w:pPr>
            <w:r>
              <w:rPr>
                <w:color w:val="1C3A36"/>
                <w:sz w:val="15"/>
              </w:rPr>
              <w:t>oil_gp_fy25</w:t>
            </w:r>
          </w:p>
        </w:tc>
        <w:tc>
          <w:tcPr>
            <w:tcW w:type="dxa" w:w="1656"/>
          </w:tcPr>
          <w:p>
            <w:pPr>
              <w:spacing w:after="20"/>
            </w:pPr>
            <w:r>
              <w:rPr>
                <w:color w:val="1C3A36"/>
                <w:sz w:val="15"/>
              </w:rPr>
              <w:t>958.0</w:t>
            </w:r>
          </w:p>
        </w:tc>
        <w:tc>
          <w:tcPr>
            <w:tcW w:type="dxa" w:w="5400"/>
          </w:tcPr>
          <w:p>
            <w:pPr>
              <w:spacing w:after="20"/>
            </w:pPr>
            <w:r>
              <w:rPr>
                <w:color w:val="1C3A36"/>
                <w:sz w:val="15"/>
              </w:rPr>
              <w:t>Company FY2025 investor presentation, savola.com, Mar-2026 (COMPANY_IR): oil gross profit FY2025 (GP/ton 724)</w:t>
            </w:r>
          </w:p>
        </w:tc>
        <w:tc>
          <w:tcPr>
            <w:tcW w:type="dxa" w:w="1080"/>
          </w:tcPr>
          <w:p>
            <w:pPr>
              <w:spacing w:after="20"/>
            </w:pPr>
            <w:r>
              <w:rPr>
                <w:color w:val="1C3A36"/>
                <w:sz w:val="15"/>
              </w:rPr>
              <w:t>2026-03-09</w:t>
            </w:r>
          </w:p>
        </w:tc>
      </w:tr>
      <w:tr>
        <w:tc>
          <w:tcPr>
            <w:tcW w:type="dxa" w:w="2088"/>
          </w:tcPr>
          <w:p>
            <w:pPr>
              <w:spacing w:after="20"/>
            </w:pPr>
            <w:r>
              <w:rPr>
                <w:color w:val="1C3A36"/>
                <w:sz w:val="15"/>
              </w:rPr>
              <w:t>oil_rev_fy25</w:t>
            </w:r>
          </w:p>
        </w:tc>
        <w:tc>
          <w:tcPr>
            <w:tcW w:type="dxa" w:w="1656"/>
          </w:tcPr>
          <w:p>
            <w:pPr>
              <w:spacing w:after="20"/>
            </w:pPr>
            <w:r>
              <w:rPr>
                <w:color w:val="1C3A36"/>
                <w:sz w:val="15"/>
              </w:rPr>
              <w:t>7,098.0</w:t>
            </w:r>
          </w:p>
        </w:tc>
        <w:tc>
          <w:tcPr>
            <w:tcW w:type="dxa" w:w="5400"/>
          </w:tcPr>
          <w:p>
            <w:pPr>
              <w:spacing w:after="20"/>
            </w:pPr>
            <w:r>
              <w:rPr>
                <w:color w:val="1C3A36"/>
                <w:sz w:val="15"/>
              </w:rPr>
              <w:t>Company FY2025 investor presentation, savola.com, Mar-2026 (COMPANY_IR): oil revenue FY2025</w:t>
            </w:r>
          </w:p>
        </w:tc>
        <w:tc>
          <w:tcPr>
            <w:tcW w:type="dxa" w:w="1080"/>
          </w:tcPr>
          <w:p>
            <w:pPr>
              <w:spacing w:after="20"/>
            </w:pPr>
            <w:r>
              <w:rPr>
                <w:color w:val="1C3A36"/>
                <w:sz w:val="15"/>
              </w:rPr>
              <w:t>2026-03-09</w:t>
            </w:r>
          </w:p>
        </w:tc>
      </w:tr>
      <w:tr>
        <w:tc>
          <w:tcPr>
            <w:tcW w:type="dxa" w:w="2088"/>
          </w:tcPr>
          <w:p>
            <w:pPr>
              <w:spacing w:after="20"/>
            </w:pPr>
            <w:r>
              <w:rPr>
                <w:color w:val="1C3A36"/>
                <w:sz w:val="15"/>
              </w:rPr>
              <w:t>oil_vol_fy25</w:t>
            </w:r>
          </w:p>
        </w:tc>
        <w:tc>
          <w:tcPr>
            <w:tcW w:type="dxa" w:w="1656"/>
          </w:tcPr>
          <w:p>
            <w:pPr>
              <w:spacing w:after="20"/>
            </w:pPr>
            <w:r>
              <w:rPr>
                <w:color w:val="1C3A36"/>
                <w:sz w:val="15"/>
              </w:rPr>
              <w:t>1,322.0</w:t>
            </w:r>
          </w:p>
        </w:tc>
        <w:tc>
          <w:tcPr>
            <w:tcW w:type="dxa" w:w="5400"/>
          </w:tcPr>
          <w:p>
            <w:pPr>
              <w:spacing w:after="20"/>
            </w:pPr>
            <w:r>
              <w:rPr>
                <w:color w:val="1C3A36"/>
                <w:sz w:val="15"/>
              </w:rPr>
              <w:t>Company FY2025 investor presentation, savola.com, Mar-2026 (COMPANY_IR): oil volume FY2025 (Arabia 612 + other markets 710), k MT</w:t>
            </w:r>
          </w:p>
        </w:tc>
        <w:tc>
          <w:tcPr>
            <w:tcW w:type="dxa" w:w="1080"/>
          </w:tcPr>
          <w:p>
            <w:pPr>
              <w:spacing w:after="20"/>
            </w:pPr>
            <w:r>
              <w:rPr>
                <w:color w:val="1C3A36"/>
                <w:sz w:val="15"/>
              </w:rPr>
              <w:t>2026-03-09</w:t>
            </w:r>
          </w:p>
        </w:tc>
      </w:tr>
      <w:tr>
        <w:tc>
          <w:tcPr>
            <w:tcW w:type="dxa" w:w="2088"/>
          </w:tcPr>
          <w:p>
            <w:pPr>
              <w:spacing w:after="20"/>
            </w:pPr>
            <w:r>
              <w:rPr>
                <w:color w:val="1C3A36"/>
                <w:sz w:val="15"/>
              </w:rPr>
              <w:t>oth_fy23</w:t>
            </w:r>
          </w:p>
        </w:tc>
        <w:tc>
          <w:tcPr>
            <w:tcW w:type="dxa" w:w="1656"/>
          </w:tcPr>
          <w:p>
            <w:pPr>
              <w:spacing w:after="20"/>
            </w:pPr>
            <w:r>
              <w:rPr>
                <w:color w:val="1C3A36"/>
                <w:sz w:val="15"/>
              </w:rPr>
              <w:t>-7.935</w:t>
            </w:r>
          </w:p>
        </w:tc>
        <w:tc>
          <w:tcPr>
            <w:tcW w:type="dxa" w:w="5400"/>
          </w:tcPr>
          <w:p>
            <w:pPr>
              <w:spacing w:after="20"/>
            </w:pPr>
            <w:r>
              <w:rPr>
                <w:color w:val="1C3A36"/>
                <w:sz w:val="15"/>
              </w:rPr>
              <w:t>Audited consolidated FS FY2024, savola.com (KPMG, 10-Mar-2025), FY2023 comparative, other operating (expense) net</w:t>
            </w:r>
          </w:p>
        </w:tc>
        <w:tc>
          <w:tcPr>
            <w:tcW w:type="dxa" w:w="1080"/>
          </w:tcPr>
          <w:p>
            <w:pPr>
              <w:spacing w:after="20"/>
            </w:pPr>
            <w:r>
              <w:rPr>
                <w:color w:val="1C3A36"/>
                <w:sz w:val="15"/>
              </w:rPr>
              <w:t>2025-03-10</w:t>
            </w:r>
          </w:p>
        </w:tc>
      </w:tr>
      <w:tr>
        <w:tc>
          <w:tcPr>
            <w:tcW w:type="dxa" w:w="2088"/>
          </w:tcPr>
          <w:p>
            <w:pPr>
              <w:spacing w:after="20"/>
            </w:pPr>
            <w:r>
              <w:rPr>
                <w:color w:val="1C3A36"/>
                <w:sz w:val="15"/>
              </w:rPr>
              <w:t>oth_fy24</w:t>
            </w:r>
          </w:p>
        </w:tc>
        <w:tc>
          <w:tcPr>
            <w:tcW w:type="dxa" w:w="1656"/>
          </w:tcPr>
          <w:p>
            <w:pPr>
              <w:spacing w:after="20"/>
            </w:pPr>
            <w:r>
              <w:rPr>
                <w:color w:val="1C3A36"/>
                <w:sz w:val="15"/>
              </w:rPr>
              <w:t>1.04</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oth_fy25</w:t>
            </w:r>
          </w:p>
        </w:tc>
        <w:tc>
          <w:tcPr>
            <w:tcW w:type="dxa" w:w="1656"/>
          </w:tcPr>
          <w:p>
            <w:pPr>
              <w:spacing w:after="20"/>
            </w:pPr>
            <w:r>
              <w:rPr>
                <w:color w:val="1C3A36"/>
                <w:sz w:val="15"/>
              </w:rPr>
              <w:t>91.832</w:t>
            </w:r>
          </w:p>
        </w:tc>
        <w:tc>
          <w:tcPr>
            <w:tcW w:type="dxa" w:w="5400"/>
          </w:tcPr>
          <w:p>
            <w:pPr>
              <w:spacing w:after="20"/>
            </w:pPr>
            <w:r>
              <w:rPr>
                <w:color w:val="1C3A36"/>
                <w:sz w:val="15"/>
              </w:rPr>
              <w:t>Audited consolidated FS FY2025, savola.com/en/investors/financial-statements (Deloitte &amp; Touche, unmodified opinion, authorized 05-Mar-2026), note 38 (incl. a 69.5 reversal of accruals no longer required — stripped from the recurring base below)</w:t>
            </w:r>
          </w:p>
        </w:tc>
        <w:tc>
          <w:tcPr>
            <w:tcW w:type="dxa" w:w="1080"/>
          </w:tcPr>
          <w:p>
            <w:pPr>
              <w:spacing w:after="20"/>
            </w:pPr>
            <w:r>
              <w:rPr>
                <w:color w:val="1C3A36"/>
                <w:sz w:val="15"/>
              </w:rPr>
              <w:t>2026-03-05</w:t>
            </w:r>
          </w:p>
        </w:tc>
      </w:tr>
      <w:tr>
        <w:tc>
          <w:tcPr>
            <w:tcW w:type="dxa" w:w="2088"/>
          </w:tcPr>
          <w:p>
            <w:pPr>
              <w:spacing w:after="20"/>
            </w:pPr>
            <w:r>
              <w:rPr>
                <w:color w:val="1C3A36"/>
                <w:sz w:val="15"/>
              </w:rPr>
              <w:t>pas_ebitda_mgn_fy25</w:t>
            </w:r>
          </w:p>
        </w:tc>
        <w:tc>
          <w:tcPr>
            <w:tcW w:type="dxa" w:w="1656"/>
          </w:tcPr>
          <w:p>
            <w:pPr>
              <w:spacing w:after="20"/>
            </w:pPr>
            <w:r>
              <w:rPr>
                <w:color w:val="1C3A36"/>
                <w:sz w:val="15"/>
              </w:rPr>
              <w:t>0.135</w:t>
            </w:r>
          </w:p>
        </w:tc>
        <w:tc>
          <w:tcPr>
            <w:tcW w:type="dxa" w:w="5400"/>
          </w:tcPr>
          <w:p>
            <w:pPr>
              <w:spacing w:after="20"/>
            </w:pPr>
            <w:r>
              <w:rPr>
                <w:color w:val="1C3A36"/>
                <w:sz w:val="15"/>
              </w:rPr>
              <w:t>Company FY2025 investor presentation, savola.com, Mar-2026 (COMPANY_IR): pasta EBITDA margin FY2025 13.5%</w:t>
            </w:r>
          </w:p>
        </w:tc>
        <w:tc>
          <w:tcPr>
            <w:tcW w:type="dxa" w:w="1080"/>
          </w:tcPr>
          <w:p>
            <w:pPr>
              <w:spacing w:after="20"/>
            </w:pPr>
            <w:r>
              <w:rPr>
                <w:color w:val="1C3A36"/>
                <w:sz w:val="15"/>
              </w:rPr>
              <w:t>2026-03-09</w:t>
            </w:r>
          </w:p>
        </w:tc>
      </w:tr>
      <w:tr>
        <w:tc>
          <w:tcPr>
            <w:tcW w:type="dxa" w:w="2088"/>
          </w:tcPr>
          <w:p>
            <w:pPr>
              <w:spacing w:after="20"/>
            </w:pPr>
            <w:r>
              <w:rPr>
                <w:color w:val="1C3A36"/>
                <w:sz w:val="15"/>
              </w:rPr>
              <w:t>pas_gm_fy25</w:t>
            </w:r>
          </w:p>
        </w:tc>
        <w:tc>
          <w:tcPr>
            <w:tcW w:type="dxa" w:w="1656"/>
          </w:tcPr>
          <w:p>
            <w:pPr>
              <w:spacing w:after="20"/>
            </w:pPr>
            <w:r>
              <w:rPr>
                <w:color w:val="1C3A36"/>
                <w:sz w:val="15"/>
              </w:rPr>
              <w:t>0.215</w:t>
            </w:r>
          </w:p>
        </w:tc>
        <w:tc>
          <w:tcPr>
            <w:tcW w:type="dxa" w:w="5400"/>
          </w:tcPr>
          <w:p>
            <w:pPr>
              <w:spacing w:after="20"/>
            </w:pPr>
            <w:r>
              <w:rPr>
                <w:color w:val="1C3A36"/>
                <w:sz w:val="15"/>
              </w:rPr>
              <w:t>Company FY2025 investor presentation, savola.com, Mar-2026 (COMPANY_IR): pasta gross margin FY2025 21.5%</w:t>
            </w:r>
          </w:p>
        </w:tc>
        <w:tc>
          <w:tcPr>
            <w:tcW w:type="dxa" w:w="1080"/>
          </w:tcPr>
          <w:p>
            <w:pPr>
              <w:spacing w:after="20"/>
            </w:pPr>
            <w:r>
              <w:rPr>
                <w:color w:val="1C3A36"/>
                <w:sz w:val="15"/>
              </w:rPr>
              <w:t>2026-03-09</w:t>
            </w:r>
          </w:p>
        </w:tc>
      </w:tr>
      <w:tr>
        <w:tc>
          <w:tcPr>
            <w:tcW w:type="dxa" w:w="2088"/>
          </w:tcPr>
          <w:p>
            <w:pPr>
              <w:spacing w:after="20"/>
            </w:pPr>
            <w:r>
              <w:rPr>
                <w:color w:val="1C3A36"/>
                <w:sz w:val="15"/>
              </w:rPr>
              <w:t>pas_rev_fy25</w:t>
            </w:r>
          </w:p>
        </w:tc>
        <w:tc>
          <w:tcPr>
            <w:tcW w:type="dxa" w:w="1656"/>
          </w:tcPr>
          <w:p>
            <w:pPr>
              <w:spacing w:after="20"/>
            </w:pPr>
            <w:r>
              <w:rPr>
                <w:color w:val="1C3A36"/>
                <w:sz w:val="15"/>
              </w:rPr>
              <w:t>545.0</w:t>
            </w:r>
          </w:p>
        </w:tc>
        <w:tc>
          <w:tcPr>
            <w:tcW w:type="dxa" w:w="5400"/>
          </w:tcPr>
          <w:p>
            <w:pPr>
              <w:spacing w:after="20"/>
            </w:pPr>
            <w:r>
              <w:rPr>
                <w:color w:val="1C3A36"/>
                <w:sz w:val="15"/>
              </w:rPr>
              <w:t>Company FY2025 investor presentation, savola.com, Mar-2026 (COMPANY_IR): pasta revenue FY2025 (+3.2% on 528)</w:t>
            </w:r>
          </w:p>
        </w:tc>
        <w:tc>
          <w:tcPr>
            <w:tcW w:type="dxa" w:w="1080"/>
          </w:tcPr>
          <w:p>
            <w:pPr>
              <w:spacing w:after="20"/>
            </w:pPr>
            <w:r>
              <w:rPr>
                <w:color w:val="1C3A36"/>
                <w:sz w:val="15"/>
              </w:rPr>
              <w:t>2026-03-09</w:t>
            </w:r>
          </w:p>
        </w:tc>
      </w:tr>
      <w:tr>
        <w:tc>
          <w:tcPr>
            <w:tcW w:type="dxa" w:w="2088"/>
          </w:tcPr>
          <w:p>
            <w:pPr>
              <w:spacing w:after="20"/>
            </w:pPr>
            <w:r>
              <w:rPr>
                <w:color w:val="1C3A36"/>
                <w:sz w:val="15"/>
              </w:rPr>
              <w:t>payout</w:t>
            </w:r>
          </w:p>
        </w:tc>
        <w:tc>
          <w:tcPr>
            <w:tcW w:type="dxa" w:w="1656"/>
          </w:tcPr>
          <w:p>
            <w:pPr>
              <w:spacing w:after="20"/>
            </w:pPr>
            <w:r>
              <w:rPr>
                <w:color w:val="1C3A36"/>
                <w:sz w:val="15"/>
              </w:rPr>
              <w:t>0.55</w:t>
            </w:r>
          </w:p>
        </w:tc>
        <w:tc>
          <w:tcPr>
            <w:tcW w:type="dxa" w:w="5400"/>
          </w:tcPr>
          <w:p>
            <w:pPr>
              <w:spacing w:after="20"/>
            </w:pPr>
            <w:r>
              <w:rPr>
                <w:color w:val="1C3A36"/>
                <w:sz w:val="15"/>
              </w:rPr>
              <w:t>stated dividend policy 'approximately 50% to 60% of net profit annually' (Official Saudi Exchange announcement, saudiexchange.sa anId 93503, 08-Mar-2026); midpoint 55% drives the forecast dividend and cash walk</w:t>
            </w:r>
          </w:p>
        </w:tc>
        <w:tc>
          <w:tcPr>
            <w:tcW w:type="dxa" w:w="1080"/>
          </w:tcPr>
          <w:p>
            <w:pPr>
              <w:spacing w:after="20"/>
            </w:pPr>
            <w:r>
              <w:rPr>
                <w:color w:val="1C3A36"/>
                <w:sz w:val="15"/>
              </w:rPr>
              <w:t>2026-03-08</w:t>
            </w:r>
          </w:p>
        </w:tc>
      </w:tr>
      <w:tr>
        <w:tc>
          <w:tcPr>
            <w:tcW w:type="dxa" w:w="2088"/>
          </w:tcPr>
          <w:p>
            <w:pPr>
              <w:spacing w:after="20"/>
            </w:pPr>
            <w:r>
              <w:rPr>
                <w:color w:val="1C3A36"/>
                <w:sz w:val="15"/>
              </w:rPr>
              <w:t>pbt_fy25</w:t>
            </w:r>
          </w:p>
        </w:tc>
        <w:tc>
          <w:tcPr>
            <w:tcW w:type="dxa" w:w="1656"/>
          </w:tcPr>
          <w:p>
            <w:pPr>
              <w:spacing w:after="20"/>
            </w:pPr>
            <w:r>
              <w:rPr>
                <w:color w:val="1C3A36"/>
                <w:sz w:val="15"/>
              </w:rPr>
              <w:t>861.7</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ppe_fy24</w:t>
            </w:r>
          </w:p>
        </w:tc>
        <w:tc>
          <w:tcPr>
            <w:tcW w:type="dxa" w:w="1656"/>
          </w:tcPr>
          <w:p>
            <w:pPr>
              <w:spacing w:after="20"/>
            </w:pPr>
            <w:r>
              <w:rPr>
                <w:color w:val="1C3A36"/>
                <w:sz w:val="15"/>
              </w:rPr>
              <w:t>5,438.4</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ppe_fy25</w:t>
            </w:r>
          </w:p>
        </w:tc>
        <w:tc>
          <w:tcPr>
            <w:tcW w:type="dxa" w:w="1656"/>
          </w:tcPr>
          <w:p>
            <w:pPr>
              <w:spacing w:after="20"/>
            </w:pPr>
            <w:r>
              <w:rPr>
                <w:color w:val="1C3A36"/>
                <w:sz w:val="15"/>
              </w:rPr>
              <w:t>5,486.1</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prepay_fy25</w:t>
            </w:r>
          </w:p>
        </w:tc>
        <w:tc>
          <w:tcPr>
            <w:tcW w:type="dxa" w:w="1656"/>
          </w:tcPr>
          <w:p>
            <w:pPr>
              <w:spacing w:after="20"/>
            </w:pPr>
            <w:r>
              <w:rPr>
                <w:color w:val="1C3A36"/>
                <w:sz w:val="15"/>
              </w:rPr>
              <w:t>1,346.5</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recurring_np_fy24</w:t>
            </w:r>
          </w:p>
        </w:tc>
        <w:tc>
          <w:tcPr>
            <w:tcW w:type="dxa" w:w="1656"/>
          </w:tcPr>
          <w:p>
            <w:pPr>
              <w:spacing w:after="20"/>
            </w:pPr>
            <w:r>
              <w:rPr>
                <w:color w:val="1C3A36"/>
                <w:sz w:val="15"/>
              </w:rPr>
              <w:t>295.5</w:t>
            </w:r>
          </w:p>
        </w:tc>
        <w:tc>
          <w:tcPr>
            <w:tcW w:type="dxa" w:w="5400"/>
          </w:tcPr>
          <w:p>
            <w:pPr>
              <w:spacing w:after="20"/>
            </w:pPr>
            <w:r>
              <w:rPr>
                <w:color w:val="1C3A36"/>
                <w:sz w:val="15"/>
              </w:rPr>
              <w:t>Company FY2025 investor presentation, savola.com, Mar-2026 (COMPANY_IR), same bridge for FY2024</w:t>
            </w:r>
          </w:p>
        </w:tc>
        <w:tc>
          <w:tcPr>
            <w:tcW w:type="dxa" w:w="1080"/>
          </w:tcPr>
          <w:p>
            <w:pPr>
              <w:spacing w:after="20"/>
            </w:pPr>
            <w:r>
              <w:rPr>
                <w:color w:val="1C3A36"/>
                <w:sz w:val="15"/>
              </w:rPr>
              <w:t>2026-03-09</w:t>
            </w:r>
          </w:p>
        </w:tc>
      </w:tr>
      <w:tr>
        <w:tc>
          <w:tcPr>
            <w:tcW w:type="dxa" w:w="2088"/>
          </w:tcPr>
          <w:p>
            <w:pPr>
              <w:spacing w:after="20"/>
            </w:pPr>
            <w:r>
              <w:rPr>
                <w:color w:val="1C3A36"/>
                <w:sz w:val="15"/>
              </w:rPr>
              <w:t>recurring_np_fy25</w:t>
            </w:r>
          </w:p>
        </w:tc>
        <w:tc>
          <w:tcPr>
            <w:tcW w:type="dxa" w:w="1656"/>
          </w:tcPr>
          <w:p>
            <w:pPr>
              <w:spacing w:after="20"/>
            </w:pPr>
            <w:r>
              <w:rPr>
                <w:color w:val="1C3A36"/>
                <w:sz w:val="15"/>
              </w:rPr>
              <w:t>539.1</w:t>
            </w:r>
          </w:p>
        </w:tc>
        <w:tc>
          <w:tcPr>
            <w:tcW w:type="dxa" w:w="5400"/>
          </w:tcPr>
          <w:p>
            <w:pPr>
              <w:spacing w:after="20"/>
            </w:pPr>
            <w:r>
              <w:rPr>
                <w:color w:val="1C3A36"/>
                <w:sz w:val="15"/>
              </w:rPr>
              <w:t>Company FY2025 investor presentation, savola.com, Mar-2026 (COMPANY_IR): reported-to-recurring bridge (874.4 less zakat/accrual reversals 300.0, Türkiye gain 32.3, put gain 40.2, plus impairment 11.7 and other 32.7)</w:t>
            </w:r>
          </w:p>
        </w:tc>
        <w:tc>
          <w:tcPr>
            <w:tcW w:type="dxa" w:w="1080"/>
          </w:tcPr>
          <w:p>
            <w:pPr>
              <w:spacing w:after="20"/>
            </w:pPr>
            <w:r>
              <w:rPr>
                <w:color w:val="1C3A36"/>
                <w:sz w:val="15"/>
              </w:rPr>
              <w:t>2026-03-09</w:t>
            </w:r>
          </w:p>
        </w:tc>
      </w:tr>
      <w:tr>
        <w:tc>
          <w:tcPr>
            <w:tcW w:type="dxa" w:w="2088"/>
          </w:tcPr>
          <w:p>
            <w:pPr>
              <w:spacing w:after="20"/>
            </w:pPr>
            <w:r>
              <w:rPr>
                <w:color w:val="1C3A36"/>
                <w:sz w:val="15"/>
              </w:rPr>
              <w:t>restor_fy25</w:t>
            </w:r>
          </w:p>
        </w:tc>
        <w:tc>
          <w:tcPr>
            <w:tcW w:type="dxa" w:w="1656"/>
          </w:tcPr>
          <w:p>
            <w:pPr>
              <w:spacing w:after="20"/>
            </w:pPr>
            <w:r>
              <w:rPr>
                <w:color w:val="1C3A36"/>
                <w:sz w:val="15"/>
              </w:rPr>
              <w:t>164.9</w:t>
            </w:r>
          </w:p>
        </w:tc>
        <w:tc>
          <w:tcPr>
            <w:tcW w:type="dxa" w:w="5400"/>
          </w:tcPr>
          <w:p>
            <w:pPr>
              <w:spacing w:after="20"/>
            </w:pPr>
            <w:r>
              <w:rPr>
                <w:color w:val="1C3A36"/>
                <w:sz w:val="15"/>
              </w:rPr>
              <w:t>Audited consolidated FS FY2025, savola.com/en/investors/financial-statements (Deloitte &amp; Touche, unmodified opinion, authorized 05-Mar-2026): provision against asset restoration</w:t>
            </w:r>
          </w:p>
        </w:tc>
        <w:tc>
          <w:tcPr>
            <w:tcW w:type="dxa" w:w="1080"/>
          </w:tcPr>
          <w:p>
            <w:pPr>
              <w:spacing w:after="20"/>
            </w:pPr>
            <w:r>
              <w:rPr>
                <w:color w:val="1C3A36"/>
                <w:sz w:val="15"/>
              </w:rPr>
              <w:t>2026-03-05</w:t>
            </w:r>
          </w:p>
        </w:tc>
      </w:tr>
      <w:tr>
        <w:tc>
          <w:tcPr>
            <w:tcW w:type="dxa" w:w="2088"/>
          </w:tcPr>
          <w:p>
            <w:pPr>
              <w:spacing w:after="20"/>
            </w:pPr>
            <w:r>
              <w:rPr>
                <w:color w:val="1C3A36"/>
                <w:sz w:val="15"/>
              </w:rPr>
              <w:t>ret_cogs_fy25</w:t>
            </w:r>
          </w:p>
        </w:tc>
        <w:tc>
          <w:tcPr>
            <w:tcW w:type="dxa" w:w="1656"/>
          </w:tcPr>
          <w:p>
            <w:pPr>
              <w:spacing w:after="20"/>
            </w:pPr>
            <w:r>
              <w:rPr>
                <w:color w:val="1C3A36"/>
                <w:sz w:val="15"/>
              </w:rPr>
              <w:t>8,435.3</w:t>
            </w:r>
          </w:p>
        </w:tc>
        <w:tc>
          <w:tcPr>
            <w:tcW w:type="dxa" w:w="5400"/>
          </w:tcPr>
          <w:p>
            <w:pPr>
              <w:spacing w:after="20"/>
            </w:pPr>
            <w:r>
              <w:rPr>
                <w:color w:val="1C3A36"/>
                <w:sz w:val="15"/>
              </w:rPr>
              <w:t>Audited consolidated FS FY2025, savola.com/en/investors/financial-statements (Deloitte &amp; Touche, unmodified opinion, authorized 05-Mar-2026), note 33</w:t>
            </w:r>
          </w:p>
        </w:tc>
        <w:tc>
          <w:tcPr>
            <w:tcW w:type="dxa" w:w="1080"/>
          </w:tcPr>
          <w:p>
            <w:pPr>
              <w:spacing w:after="20"/>
            </w:pPr>
            <w:r>
              <w:rPr>
                <w:color w:val="1C3A36"/>
                <w:sz w:val="15"/>
              </w:rPr>
              <w:t>2026-03-05</w:t>
            </w:r>
          </w:p>
        </w:tc>
      </w:tr>
      <w:tr>
        <w:tc>
          <w:tcPr>
            <w:tcW w:type="dxa" w:w="2088"/>
          </w:tcPr>
          <w:p>
            <w:pPr>
              <w:spacing w:after="20"/>
            </w:pPr>
            <w:r>
              <w:rPr>
                <w:color w:val="1C3A36"/>
                <w:sz w:val="15"/>
              </w:rPr>
              <w:t>ret_segrev_fy25</w:t>
            </w:r>
          </w:p>
        </w:tc>
        <w:tc>
          <w:tcPr>
            <w:tcW w:type="dxa" w:w="1656"/>
          </w:tcPr>
          <w:p>
            <w:pPr>
              <w:spacing w:after="20"/>
            </w:pPr>
            <w:r>
              <w:rPr>
                <w:color w:val="1C3A36"/>
                <w:sz w:val="15"/>
              </w:rPr>
              <w:t>11,327.9</w:t>
            </w:r>
          </w:p>
        </w:tc>
        <w:tc>
          <w:tcPr>
            <w:tcW w:type="dxa" w:w="5400"/>
          </w:tcPr>
          <w:p>
            <w:pPr>
              <w:spacing w:after="20"/>
            </w:pPr>
            <w:r>
              <w:rPr>
                <w:color w:val="1C3A36"/>
                <w:sz w:val="15"/>
              </w:rPr>
              <w:t>Audited consolidated FS FY2025, savola.com/en/investors/financial-statements (Deloitte &amp; Touche, unmodified opinion, authorized 05-Mar-2026), note 33: Retail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rev_fy23</w:t>
            </w:r>
          </w:p>
        </w:tc>
        <w:tc>
          <w:tcPr>
            <w:tcW w:type="dxa" w:w="1656"/>
          </w:tcPr>
          <w:p>
            <w:pPr>
              <w:spacing w:after="20"/>
            </w:pPr>
            <w:r>
              <w:rPr>
                <w:color w:val="1C3A36"/>
                <w:sz w:val="15"/>
              </w:rPr>
              <w:t>24,149.5</w:t>
            </w:r>
          </w:p>
        </w:tc>
        <w:tc>
          <w:tcPr>
            <w:tcW w:type="dxa" w:w="5400"/>
          </w:tcPr>
          <w:p>
            <w:pPr>
              <w:spacing w:after="20"/>
            </w:pPr>
            <w:r>
              <w:rPr>
                <w:color w:val="1C3A36"/>
                <w:sz w:val="15"/>
              </w:rPr>
              <w:t>Audited consolidated FS FY2024, savola.com (KPMG, 10-Mar-2025), FY2023 comparative (continuing, incl. Türkiye)</w:t>
            </w:r>
          </w:p>
        </w:tc>
        <w:tc>
          <w:tcPr>
            <w:tcW w:type="dxa" w:w="1080"/>
          </w:tcPr>
          <w:p>
            <w:pPr>
              <w:spacing w:after="20"/>
            </w:pPr>
            <w:r>
              <w:rPr>
                <w:color w:val="1C3A36"/>
                <w:sz w:val="15"/>
              </w:rPr>
              <w:t>2025-03-10</w:t>
            </w:r>
          </w:p>
        </w:tc>
      </w:tr>
      <w:tr>
        <w:tc>
          <w:tcPr>
            <w:tcW w:type="dxa" w:w="2088"/>
          </w:tcPr>
          <w:p>
            <w:pPr>
              <w:spacing w:after="20"/>
            </w:pPr>
            <w:r>
              <w:rPr>
                <w:color w:val="1C3A36"/>
                <w:sz w:val="15"/>
              </w:rPr>
              <w:t>rev_fy24</w:t>
            </w:r>
          </w:p>
        </w:tc>
        <w:tc>
          <w:tcPr>
            <w:tcW w:type="dxa" w:w="1656"/>
          </w:tcPr>
          <w:p>
            <w:pPr>
              <w:spacing w:after="20"/>
            </w:pPr>
            <w:r>
              <w:rPr>
                <w:color w:val="1C3A36"/>
                <w:sz w:val="15"/>
              </w:rPr>
              <w:t>23,045.6</w:t>
            </w:r>
          </w:p>
        </w:tc>
        <w:tc>
          <w:tcPr>
            <w:tcW w:type="dxa" w:w="5400"/>
          </w:tcPr>
          <w:p>
            <w:pPr>
              <w:spacing w:after="20"/>
            </w:pPr>
            <w:r>
              <w:rPr>
                <w:color w:val="1C3A36"/>
                <w:sz w:val="15"/>
              </w:rPr>
              <w:t>Audited consolidated FS FY2025, savola.com/en/investors/financial-statements (Deloitte &amp; Touche, unmodified opinion, authorized 05-Mar-2026), FY2024 comparative (continuing, ex-Türkiye)</w:t>
            </w:r>
          </w:p>
        </w:tc>
        <w:tc>
          <w:tcPr>
            <w:tcW w:type="dxa" w:w="1080"/>
          </w:tcPr>
          <w:p>
            <w:pPr>
              <w:spacing w:after="20"/>
            </w:pPr>
            <w:r>
              <w:rPr>
                <w:color w:val="1C3A36"/>
                <w:sz w:val="15"/>
              </w:rPr>
              <w:t>2026-03-05</w:t>
            </w:r>
          </w:p>
        </w:tc>
      </w:tr>
      <w:tr>
        <w:tc>
          <w:tcPr>
            <w:tcW w:type="dxa" w:w="2088"/>
          </w:tcPr>
          <w:p>
            <w:pPr>
              <w:spacing w:after="20"/>
            </w:pPr>
            <w:r>
              <w:rPr>
                <w:color w:val="1C3A36"/>
                <w:sz w:val="15"/>
              </w:rPr>
              <w:t>rev_fy25</w:t>
            </w:r>
          </w:p>
        </w:tc>
        <w:tc>
          <w:tcPr>
            <w:tcW w:type="dxa" w:w="1656"/>
          </w:tcPr>
          <w:p>
            <w:pPr>
              <w:spacing w:after="20"/>
            </w:pPr>
            <w:r>
              <w:rPr>
                <w:color w:val="1C3A36"/>
                <w:sz w:val="15"/>
              </w:rPr>
              <w:t>26,081.1</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rou_fy25</w:t>
            </w:r>
          </w:p>
        </w:tc>
        <w:tc>
          <w:tcPr>
            <w:tcW w:type="dxa" w:w="1656"/>
          </w:tcPr>
          <w:p>
            <w:pPr>
              <w:spacing w:after="20"/>
            </w:pPr>
            <w:r>
              <w:rPr>
                <w:color w:val="1C3A36"/>
                <w:sz w:val="15"/>
              </w:rPr>
              <w:t>3,416.9</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sda_fy23</w:t>
            </w:r>
          </w:p>
        </w:tc>
        <w:tc>
          <w:tcPr>
            <w:tcW w:type="dxa" w:w="1656"/>
          </w:tcPr>
          <w:p>
            <w:pPr>
              <w:spacing w:after="20"/>
            </w:pPr>
            <w:r>
              <w:rPr>
                <w:color w:val="1C3A36"/>
                <w:sz w:val="15"/>
              </w:rPr>
              <w:t>2,931.1</w:t>
            </w:r>
          </w:p>
        </w:tc>
        <w:tc>
          <w:tcPr>
            <w:tcW w:type="dxa" w:w="5400"/>
          </w:tcPr>
          <w:p>
            <w:pPr>
              <w:spacing w:after="20"/>
            </w:pPr>
            <w:r>
              <w:rPr>
                <w:color w:val="1C3A36"/>
                <w:sz w:val="15"/>
              </w:rPr>
              <w:t>Audited consolidated FS FY2024, savola.com (KPMG, 10-Mar-2025), FY2023 comparative, selling &amp; distribution</w:t>
            </w:r>
          </w:p>
        </w:tc>
        <w:tc>
          <w:tcPr>
            <w:tcW w:type="dxa" w:w="1080"/>
          </w:tcPr>
          <w:p>
            <w:pPr>
              <w:spacing w:after="20"/>
            </w:pPr>
            <w:r>
              <w:rPr>
                <w:color w:val="1C3A36"/>
                <w:sz w:val="15"/>
              </w:rPr>
              <w:t>2025-03-10</w:t>
            </w:r>
          </w:p>
        </w:tc>
      </w:tr>
      <w:tr>
        <w:tc>
          <w:tcPr>
            <w:tcW w:type="dxa" w:w="2088"/>
          </w:tcPr>
          <w:p>
            <w:pPr>
              <w:spacing w:after="20"/>
            </w:pPr>
            <w:r>
              <w:rPr>
                <w:color w:val="1C3A36"/>
                <w:sz w:val="15"/>
              </w:rPr>
              <w:t>sda_fy24</w:t>
            </w:r>
          </w:p>
        </w:tc>
        <w:tc>
          <w:tcPr>
            <w:tcW w:type="dxa" w:w="1656"/>
          </w:tcPr>
          <w:p>
            <w:pPr>
              <w:spacing w:after="20"/>
            </w:pPr>
            <w:r>
              <w:rPr>
                <w:color w:val="1C3A36"/>
                <w:sz w:val="15"/>
              </w:rPr>
              <w:t>2,970.1</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sda_fy25</w:t>
            </w:r>
          </w:p>
        </w:tc>
        <w:tc>
          <w:tcPr>
            <w:tcW w:type="dxa" w:w="1656"/>
          </w:tcPr>
          <w:p>
            <w:pPr>
              <w:spacing w:after="20"/>
            </w:pPr>
            <w:r>
              <w:rPr>
                <w:color w:val="1C3A36"/>
                <w:sz w:val="15"/>
              </w:rPr>
              <w:t>3,199.6</w:t>
            </w:r>
          </w:p>
        </w:tc>
        <w:tc>
          <w:tcPr>
            <w:tcW w:type="dxa" w:w="5400"/>
          </w:tcPr>
          <w:p>
            <w:pPr>
              <w:spacing w:after="20"/>
            </w:pPr>
            <w:r>
              <w:rPr>
                <w:color w:val="1C3A36"/>
                <w:sz w:val="15"/>
              </w:rPr>
              <w:t>Audited consolidated FS FY2025, savola.com/en/investors/financial-statements (Deloitte &amp; Touche, unmodified opinion, authorized 05-Mar-2026), note 36</w:t>
            </w:r>
          </w:p>
        </w:tc>
        <w:tc>
          <w:tcPr>
            <w:tcW w:type="dxa" w:w="1080"/>
          </w:tcPr>
          <w:p>
            <w:pPr>
              <w:spacing w:after="20"/>
            </w:pPr>
            <w:r>
              <w:rPr>
                <w:color w:val="1C3A36"/>
                <w:sz w:val="15"/>
              </w:rPr>
              <w:t>2026-03-05</w:t>
            </w:r>
          </w:p>
        </w:tc>
      </w:tr>
      <w:tr>
        <w:tc>
          <w:tcPr>
            <w:tcW w:type="dxa" w:w="2088"/>
          </w:tcPr>
          <w:p>
            <w:pPr>
              <w:spacing w:after="20"/>
            </w:pPr>
            <w:r>
              <w:rPr>
                <w:color w:val="1C3A36"/>
                <w:sz w:val="15"/>
              </w:rPr>
              <w:t>shares_issued_mn</w:t>
            </w:r>
          </w:p>
        </w:tc>
        <w:tc>
          <w:tcPr>
            <w:tcW w:type="dxa" w:w="1656"/>
          </w:tcPr>
          <w:p>
            <w:pPr>
              <w:spacing w:after="20"/>
            </w:pPr>
            <w:r>
              <w:rPr>
                <w:color w:val="1C3A36"/>
                <w:sz w:val="15"/>
              </w:rPr>
              <w:t>300.0</w:t>
            </w:r>
          </w:p>
        </w:tc>
        <w:tc>
          <w:tcPr>
            <w:tcW w:type="dxa" w:w="5400"/>
          </w:tcPr>
          <w:p>
            <w:pPr>
              <w:spacing w:after="20"/>
            </w:pPr>
            <w:r>
              <w:rPr>
                <w:color w:val="1C3A36"/>
                <w:sz w:val="15"/>
              </w:rPr>
              <w:t>Audited consolidated FS FY2025, savola.com/en/investors/financial-statements (Deloitte &amp; Touche, unmodified opinion, authorized 05-Mar-2026), note 16: share capital SAR 3bn = 300mn fully paid shares of SAR 10, after the 2024 rights issue (+600mn shares) and the capital reduction cancelling 833.98mn shares against the Almarai in-kind distribution</w:t>
            </w:r>
          </w:p>
        </w:tc>
        <w:tc>
          <w:tcPr>
            <w:tcW w:type="dxa" w:w="1080"/>
          </w:tcPr>
          <w:p>
            <w:pPr>
              <w:spacing w:after="20"/>
            </w:pPr>
            <w:r>
              <w:rPr>
                <w:color w:val="1C3A36"/>
                <w:sz w:val="15"/>
              </w:rPr>
              <w:t>2026-03-05</w:t>
            </w:r>
          </w:p>
        </w:tc>
      </w:tr>
      <w:tr>
        <w:tc>
          <w:tcPr>
            <w:tcW w:type="dxa" w:w="2088"/>
          </w:tcPr>
          <w:p>
            <w:pPr>
              <w:spacing w:after="20"/>
            </w:pPr>
            <w:r>
              <w:rPr>
                <w:color w:val="1C3A36"/>
                <w:sz w:val="15"/>
              </w:rPr>
              <w:t>shares_wavg_mn</w:t>
            </w:r>
          </w:p>
        </w:tc>
        <w:tc>
          <w:tcPr>
            <w:tcW w:type="dxa" w:w="1656"/>
          </w:tcPr>
          <w:p>
            <w:pPr>
              <w:spacing w:after="20"/>
            </w:pPr>
            <w:r>
              <w:rPr>
                <w:color w:val="1C3A36"/>
                <w:sz w:val="15"/>
              </w:rPr>
              <w:t>298.6</w:t>
            </w:r>
          </w:p>
        </w:tc>
        <w:tc>
          <w:tcPr>
            <w:tcW w:type="dxa" w:w="5400"/>
          </w:tcPr>
          <w:p>
            <w:pPr>
              <w:spacing w:after="20"/>
            </w:pPr>
            <w:r>
              <w:rPr>
                <w:color w:val="1C3A36"/>
                <w:sz w:val="15"/>
              </w:rPr>
              <w:t>Audited consolidated FS FY2025, savola.com/en/investors/financial-statements (Deloitte &amp; Touche, unmodified opinion, authorized 05-Mar-2026), note 31: weighted-average shares outstanding net of 1.411mn treasury shares under the employee share plan</w:t>
            </w:r>
          </w:p>
        </w:tc>
        <w:tc>
          <w:tcPr>
            <w:tcW w:type="dxa" w:w="1080"/>
          </w:tcPr>
          <w:p>
            <w:pPr>
              <w:spacing w:after="20"/>
            </w:pPr>
            <w:r>
              <w:rPr>
                <w:color w:val="1C3A36"/>
                <w:sz w:val="15"/>
              </w:rPr>
              <w:t>2026-03-05</w:t>
            </w:r>
          </w:p>
        </w:tc>
      </w:tr>
      <w:tr>
        <w:tc>
          <w:tcPr>
            <w:tcW w:type="dxa" w:w="2088"/>
          </w:tcPr>
          <w:p>
            <w:pPr>
              <w:spacing w:after="20"/>
            </w:pPr>
            <w:r>
              <w:rPr>
                <w:color w:val="1C3A36"/>
                <w:sz w:val="15"/>
              </w:rPr>
              <w:t>stores_end24</w:t>
            </w:r>
          </w:p>
        </w:tc>
        <w:tc>
          <w:tcPr>
            <w:tcW w:type="dxa" w:w="1656"/>
          </w:tcPr>
          <w:p>
            <w:pPr>
              <w:spacing w:after="20"/>
            </w:pPr>
            <w:r>
              <w:rPr>
                <w:color w:val="1C3A36"/>
                <w:sz w:val="15"/>
              </w:rPr>
              <w:t>209.0</w:t>
            </w:r>
          </w:p>
        </w:tc>
        <w:tc>
          <w:tcPr>
            <w:tcW w:type="dxa" w:w="5400"/>
          </w:tcPr>
          <w:p>
            <w:pPr>
              <w:spacing w:after="20"/>
            </w:pPr>
            <w:r>
              <w:rPr>
                <w:color w:val="1C3A36"/>
                <w:sz w:val="15"/>
              </w:rPr>
              <w:t>Company FY2025 investor presentation, savola.com, Mar-2026 (COMPANY_IR): Panda store network at Dec-2024 (227 at Dec-2025 after +20 openings and 2 closures)</w:t>
            </w:r>
          </w:p>
        </w:tc>
        <w:tc>
          <w:tcPr>
            <w:tcW w:type="dxa" w:w="1080"/>
          </w:tcPr>
          <w:p>
            <w:pPr>
              <w:spacing w:after="20"/>
            </w:pPr>
            <w:r>
              <w:rPr>
                <w:color w:val="1C3A36"/>
                <w:sz w:val="15"/>
              </w:rPr>
              <w:t>2026-03-09</w:t>
            </w:r>
          </w:p>
        </w:tc>
      </w:tr>
      <w:tr>
        <w:tc>
          <w:tcPr>
            <w:tcW w:type="dxa" w:w="2088"/>
          </w:tcPr>
          <w:p>
            <w:pPr>
              <w:spacing w:after="20"/>
            </w:pPr>
            <w:r>
              <w:rPr>
                <w:color w:val="1C3A36"/>
                <w:sz w:val="15"/>
              </w:rPr>
              <w:t>stores_end25</w:t>
            </w:r>
          </w:p>
        </w:tc>
        <w:tc>
          <w:tcPr>
            <w:tcW w:type="dxa" w:w="1656"/>
          </w:tcPr>
          <w:p>
            <w:pPr>
              <w:spacing w:after="20"/>
            </w:pPr>
            <w:r>
              <w:rPr>
                <w:color w:val="1C3A36"/>
                <w:sz w:val="15"/>
              </w:rPr>
              <w:t>227.0</w:t>
            </w:r>
          </w:p>
        </w:tc>
        <w:tc>
          <w:tcPr>
            <w:tcW w:type="dxa" w:w="5400"/>
          </w:tcPr>
          <w:p>
            <w:pPr>
              <w:spacing w:after="20"/>
            </w:pPr>
            <w:r>
              <w:rPr>
                <w:color w:val="1C3A36"/>
                <w:sz w:val="15"/>
              </w:rPr>
              <w:t>Company FY2025 investor presentation, savola.com, Mar-2026 (COMPANY_IR)</w:t>
            </w:r>
          </w:p>
        </w:tc>
        <w:tc>
          <w:tcPr>
            <w:tcW w:type="dxa" w:w="1080"/>
          </w:tcPr>
          <w:p>
            <w:pPr>
              <w:spacing w:after="20"/>
            </w:pPr>
            <w:r>
              <w:rPr>
                <w:color w:val="1C3A36"/>
                <w:sz w:val="15"/>
              </w:rPr>
              <w:t>2026-03-09</w:t>
            </w:r>
          </w:p>
        </w:tc>
      </w:tr>
      <w:tr>
        <w:tc>
          <w:tcPr>
            <w:tcW w:type="dxa" w:w="2088"/>
          </w:tcPr>
          <w:p>
            <w:pPr>
              <w:spacing w:after="20"/>
            </w:pPr>
            <w:r>
              <w:rPr>
                <w:color w:val="1C3A36"/>
                <w:sz w:val="15"/>
              </w:rPr>
              <w:t>stores_jun26</w:t>
            </w:r>
          </w:p>
        </w:tc>
        <w:tc>
          <w:tcPr>
            <w:tcW w:type="dxa" w:w="1656"/>
          </w:tcPr>
          <w:p>
            <w:pPr>
              <w:spacing w:after="20"/>
            </w:pPr>
            <w:r>
              <w:rPr>
                <w:color w:val="1C3A36"/>
                <w:sz w:val="15"/>
              </w:rPr>
              <w:t>231.0</w:t>
            </w:r>
          </w:p>
        </w:tc>
        <w:tc>
          <w:tcPr>
            <w:tcW w:type="dxa" w:w="5400"/>
          </w:tcPr>
          <w:p>
            <w:pPr>
              <w:spacing w:after="20"/>
            </w:pPr>
            <w:r>
              <w:rPr>
                <w:color w:val="1C3A36"/>
                <w:sz w:val="15"/>
              </w:rPr>
              <w:t>Company Q2-2026 investor presentation, savola.com, Aug-2026 (COMPANY_IR): 231 stores at Jun-2026 (+6 opened, 2 closed in H1); 225 KSA + 6 Egypt; 170 super + 61 hyper; NSA 583k m2</w:t>
            </w:r>
          </w:p>
        </w:tc>
        <w:tc>
          <w:tcPr>
            <w:tcW w:type="dxa" w:w="1080"/>
          </w:tcPr>
          <w:p>
            <w:pPr>
              <w:spacing w:after="20"/>
            </w:pPr>
            <w:r>
              <w:rPr>
                <w:color w:val="1C3A36"/>
                <w:sz w:val="15"/>
              </w:rPr>
              <w:t>2026-08-06</w:t>
            </w:r>
          </w:p>
        </w:tc>
      </w:tr>
      <w:tr>
        <w:tc>
          <w:tcPr>
            <w:tcW w:type="dxa" w:w="2088"/>
          </w:tcPr>
          <w:p>
            <w:pPr>
              <w:spacing w:after="20"/>
            </w:pPr>
            <w:r>
              <w:rPr>
                <w:color w:val="1C3A36"/>
                <w:sz w:val="15"/>
              </w:rPr>
              <w:t>sug_ebitda_fy25</w:t>
            </w:r>
          </w:p>
        </w:tc>
        <w:tc>
          <w:tcPr>
            <w:tcW w:type="dxa" w:w="1656"/>
          </w:tcPr>
          <w:p>
            <w:pPr>
              <w:spacing w:after="20"/>
            </w:pPr>
            <w:r>
              <w:rPr>
                <w:color w:val="1C3A36"/>
                <w:sz w:val="15"/>
              </w:rPr>
              <w:t>335.0</w:t>
            </w:r>
          </w:p>
        </w:tc>
        <w:tc>
          <w:tcPr>
            <w:tcW w:type="dxa" w:w="5400"/>
          </w:tcPr>
          <w:p>
            <w:pPr>
              <w:spacing w:after="20"/>
            </w:pPr>
            <w:r>
              <w:rPr>
                <w:color w:val="1C3A36"/>
                <w:sz w:val="15"/>
              </w:rPr>
              <w:t>Company FY2025 investor presentation, savola.com, Mar-2026 (COMPANY_IR): sugar EBITDA FY2025</w:t>
            </w:r>
          </w:p>
        </w:tc>
        <w:tc>
          <w:tcPr>
            <w:tcW w:type="dxa" w:w="1080"/>
          </w:tcPr>
          <w:p>
            <w:pPr>
              <w:spacing w:after="20"/>
            </w:pPr>
            <w:r>
              <w:rPr>
                <w:color w:val="1C3A36"/>
                <w:sz w:val="15"/>
              </w:rPr>
              <w:t>2026-03-09</w:t>
            </w:r>
          </w:p>
        </w:tc>
      </w:tr>
      <w:tr>
        <w:tc>
          <w:tcPr>
            <w:tcW w:type="dxa" w:w="2088"/>
          </w:tcPr>
          <w:p>
            <w:pPr>
              <w:spacing w:after="20"/>
            </w:pPr>
            <w:r>
              <w:rPr>
                <w:color w:val="1C3A36"/>
                <w:sz w:val="15"/>
              </w:rPr>
              <w:t>sug_gp_fy25</w:t>
            </w:r>
          </w:p>
        </w:tc>
        <w:tc>
          <w:tcPr>
            <w:tcW w:type="dxa" w:w="1656"/>
          </w:tcPr>
          <w:p>
            <w:pPr>
              <w:spacing w:after="20"/>
            </w:pPr>
            <w:r>
              <w:rPr>
                <w:color w:val="1C3A36"/>
                <w:sz w:val="15"/>
              </w:rPr>
              <w:t>413.0</w:t>
            </w:r>
          </w:p>
        </w:tc>
        <w:tc>
          <w:tcPr>
            <w:tcW w:type="dxa" w:w="5400"/>
          </w:tcPr>
          <w:p>
            <w:pPr>
              <w:spacing w:after="20"/>
            </w:pPr>
            <w:r>
              <w:rPr>
                <w:color w:val="1C3A36"/>
                <w:sz w:val="15"/>
              </w:rPr>
              <w:t>Company FY2025 investor presentation, savola.com, Mar-2026 (COMPANY_IR): sugar gross profit FY2025 (GP/ton 191)</w:t>
            </w:r>
          </w:p>
        </w:tc>
        <w:tc>
          <w:tcPr>
            <w:tcW w:type="dxa" w:w="1080"/>
          </w:tcPr>
          <w:p>
            <w:pPr>
              <w:spacing w:after="20"/>
            </w:pPr>
            <w:r>
              <w:rPr>
                <w:color w:val="1C3A36"/>
                <w:sz w:val="15"/>
              </w:rPr>
              <w:t>2026-03-09</w:t>
            </w:r>
          </w:p>
        </w:tc>
      </w:tr>
      <w:tr>
        <w:tc>
          <w:tcPr>
            <w:tcW w:type="dxa" w:w="2088"/>
          </w:tcPr>
          <w:p>
            <w:pPr>
              <w:spacing w:after="20"/>
            </w:pPr>
            <w:r>
              <w:rPr>
                <w:color w:val="1C3A36"/>
                <w:sz w:val="15"/>
              </w:rPr>
              <w:t>sug_rev_fy25</w:t>
            </w:r>
          </w:p>
        </w:tc>
        <w:tc>
          <w:tcPr>
            <w:tcW w:type="dxa" w:w="1656"/>
          </w:tcPr>
          <w:p>
            <w:pPr>
              <w:spacing w:after="20"/>
            </w:pPr>
            <w:r>
              <w:rPr>
                <w:color w:val="1C3A36"/>
                <w:sz w:val="15"/>
              </w:rPr>
              <w:t>4,868.0</w:t>
            </w:r>
          </w:p>
        </w:tc>
        <w:tc>
          <w:tcPr>
            <w:tcW w:type="dxa" w:w="5400"/>
          </w:tcPr>
          <w:p>
            <w:pPr>
              <w:spacing w:after="20"/>
            </w:pPr>
            <w:r>
              <w:rPr>
                <w:color w:val="1C3A36"/>
                <w:sz w:val="15"/>
              </w:rPr>
              <w:t>Company FY2025 investor presentation, savola.com, Mar-2026 (COMPANY_IR): sugar revenue FY2025</w:t>
            </w:r>
          </w:p>
        </w:tc>
        <w:tc>
          <w:tcPr>
            <w:tcW w:type="dxa" w:w="1080"/>
          </w:tcPr>
          <w:p>
            <w:pPr>
              <w:spacing w:after="20"/>
            </w:pPr>
            <w:r>
              <w:rPr>
                <w:color w:val="1C3A36"/>
                <w:sz w:val="15"/>
              </w:rPr>
              <w:t>2026-03-09</w:t>
            </w:r>
          </w:p>
        </w:tc>
      </w:tr>
      <w:tr>
        <w:tc>
          <w:tcPr>
            <w:tcW w:type="dxa" w:w="2088"/>
          </w:tcPr>
          <w:p>
            <w:pPr>
              <w:spacing w:after="20"/>
            </w:pPr>
            <w:r>
              <w:rPr>
                <w:color w:val="1C3A36"/>
                <w:sz w:val="15"/>
              </w:rPr>
              <w:t>sug_vol_fy25</w:t>
            </w:r>
          </w:p>
        </w:tc>
        <w:tc>
          <w:tcPr>
            <w:tcW w:type="dxa" w:w="1656"/>
          </w:tcPr>
          <w:p>
            <w:pPr>
              <w:spacing w:after="20"/>
            </w:pPr>
            <w:r>
              <w:rPr>
                <w:color w:val="1C3A36"/>
                <w:sz w:val="15"/>
              </w:rPr>
              <w:t>2,162.0</w:t>
            </w:r>
          </w:p>
        </w:tc>
        <w:tc>
          <w:tcPr>
            <w:tcW w:type="dxa" w:w="5400"/>
          </w:tcPr>
          <w:p>
            <w:pPr>
              <w:spacing w:after="20"/>
            </w:pPr>
            <w:r>
              <w:rPr>
                <w:color w:val="1C3A36"/>
                <w:sz w:val="15"/>
              </w:rPr>
              <w:t>Company FY2025 investor presentation, savola.com, Mar-2026 (COMPANY_IR): sugar volume FY2025 (KSA 1,186 + Egypt 975; FY2024 comparative USCE-adjusted)</w:t>
            </w:r>
          </w:p>
        </w:tc>
        <w:tc>
          <w:tcPr>
            <w:tcW w:type="dxa" w:w="1080"/>
          </w:tcPr>
          <w:p>
            <w:pPr>
              <w:spacing w:after="20"/>
            </w:pPr>
            <w:r>
              <w:rPr>
                <w:color w:val="1C3A36"/>
                <w:sz w:val="15"/>
              </w:rPr>
              <w:t>2026-03-09</w:t>
            </w:r>
          </w:p>
        </w:tc>
      </w:tr>
      <w:tr>
        <w:tc>
          <w:tcPr>
            <w:tcW w:type="dxa" w:w="2088"/>
          </w:tcPr>
          <w:p>
            <w:pPr>
              <w:spacing w:after="20"/>
            </w:pPr>
            <w:r>
              <w:rPr>
                <w:color w:val="1C3A36"/>
                <w:sz w:val="15"/>
              </w:rPr>
              <w:t>tax_fy25</w:t>
            </w:r>
          </w:p>
        </w:tc>
        <w:tc>
          <w:tcPr>
            <w:tcW w:type="dxa" w:w="1656"/>
          </w:tcPr>
          <w:p>
            <w:pPr>
              <w:spacing w:after="20"/>
            </w:pPr>
            <w:r>
              <w:rPr>
                <w:color w:val="1C3A36"/>
                <w:sz w:val="15"/>
              </w:rPr>
              <w:t>131.0</w:t>
            </w:r>
          </w:p>
        </w:tc>
        <w:tc>
          <w:tcPr>
            <w:tcW w:type="dxa" w:w="5400"/>
          </w:tcPr>
          <w:p>
            <w:pPr>
              <w:spacing w:after="20"/>
            </w:pPr>
            <w:r>
              <w:rPr>
                <w:color w:val="1C3A36"/>
                <w:sz w:val="15"/>
              </w:rPr>
              <w:t>Audited consolidated FS FY2025, savola.com/en/investors/financial-statements (Deloitte &amp; Touche, unmodified opinion, authorized 05-Mar-2026), note 29: continuing income-tax expense (foreign subsidiaries)</w:t>
            </w:r>
          </w:p>
        </w:tc>
        <w:tc>
          <w:tcPr>
            <w:tcW w:type="dxa" w:w="1080"/>
          </w:tcPr>
          <w:p>
            <w:pPr>
              <w:spacing w:after="20"/>
            </w:pPr>
            <w:r>
              <w:rPr>
                <w:color w:val="1C3A36"/>
                <w:sz w:val="15"/>
              </w:rPr>
              <w:t>2026-03-05</w:t>
            </w:r>
          </w:p>
        </w:tc>
      </w:tr>
      <w:tr>
        <w:tc>
          <w:tcPr>
            <w:tcW w:type="dxa" w:w="2088"/>
          </w:tcPr>
          <w:p>
            <w:pPr>
              <w:spacing w:after="20"/>
            </w:pPr>
            <w:r>
              <w:rPr>
                <w:color w:val="1C3A36"/>
                <w:sz w:val="15"/>
              </w:rPr>
              <w:t>tp_fy24</w:t>
            </w:r>
          </w:p>
        </w:tc>
        <w:tc>
          <w:tcPr>
            <w:tcW w:type="dxa" w:w="1656"/>
          </w:tcPr>
          <w:p>
            <w:pPr>
              <w:spacing w:after="20"/>
            </w:pPr>
            <w:r>
              <w:rPr>
                <w:color w:val="1C3A36"/>
                <w:sz w:val="15"/>
              </w:rPr>
              <w:t>3,679.3</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tp_fy25</w:t>
            </w:r>
          </w:p>
        </w:tc>
        <w:tc>
          <w:tcPr>
            <w:tcW w:type="dxa" w:w="1656"/>
          </w:tcPr>
          <w:p>
            <w:pPr>
              <w:spacing w:after="20"/>
            </w:pPr>
            <w:r>
              <w:rPr>
                <w:color w:val="1C3A36"/>
                <w:sz w:val="15"/>
              </w:rPr>
              <w:t>3,915.8</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tr_fy24</w:t>
            </w:r>
          </w:p>
        </w:tc>
        <w:tc>
          <w:tcPr>
            <w:tcW w:type="dxa" w:w="1656"/>
          </w:tcPr>
          <w:p>
            <w:pPr>
              <w:spacing w:after="20"/>
            </w:pPr>
            <w:r>
              <w:rPr>
                <w:color w:val="1C3A36"/>
                <w:sz w:val="15"/>
              </w:rPr>
              <w:t>1,957.0</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tr_fy25</w:t>
            </w:r>
          </w:p>
        </w:tc>
        <w:tc>
          <w:tcPr>
            <w:tcW w:type="dxa" w:w="1656"/>
          </w:tcPr>
          <w:p>
            <w:pPr>
              <w:spacing w:after="20"/>
            </w:pPr>
            <w:r>
              <w:rPr>
                <w:color w:val="1C3A36"/>
                <w:sz w:val="15"/>
              </w:rPr>
              <w:t>1,856.7</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zakat_rev_fy25</w:t>
            </w:r>
          </w:p>
        </w:tc>
        <w:tc>
          <w:tcPr>
            <w:tcW w:type="dxa" w:w="1656"/>
          </w:tcPr>
          <w:p>
            <w:pPr>
              <w:spacing w:after="20"/>
            </w:pPr>
            <w:r>
              <w:rPr>
                <w:color w:val="1C3A36"/>
                <w:sz w:val="15"/>
              </w:rPr>
              <w:t>-217.4</w:t>
            </w:r>
          </w:p>
        </w:tc>
        <w:tc>
          <w:tcPr>
            <w:tcW w:type="dxa" w:w="5400"/>
          </w:tcPr>
          <w:p>
            <w:pPr>
              <w:spacing w:after="20"/>
            </w:pPr>
            <w:r>
              <w:rPr>
                <w:color w:val="1C3A36"/>
                <w:sz w:val="15"/>
              </w:rPr>
              <w:t>Audited consolidated FS FY2025, savola.com/en/investors/financial-statements (Deloitte &amp; Touche, unmodified opinion, authorized 05-Mar-2026), note 29: net zakat REVERSAL — ZATCA final assessment of 2024 released 247.3 of prior-year accruals</w:t>
            </w:r>
          </w:p>
        </w:tc>
        <w:tc>
          <w:tcPr>
            <w:tcW w:type="dxa" w:w="1080"/>
          </w:tcPr>
          <w:p>
            <w:pPr>
              <w:spacing w:after="20"/>
            </w:pPr>
            <w:r>
              <w:rPr>
                <w:color w:val="1C3A36"/>
                <w:sz w:val="15"/>
              </w:rPr>
              <w:t>2026-03-05</w:t>
            </w:r>
          </w:p>
        </w:tc>
      </w:tr>
    </w:tbl>
    <w:p>
      <w:pPr>
        <w:spacing w:after="40"/>
      </w:pPr>
    </w:p>
    <w:p>
      <w:pPr>
        <w:spacing w:after="60" w:before="160"/>
      </w:pPr>
      <w:r>
        <w:rPr>
          <w:b/>
          <w:i w:val="0"/>
          <w:color w:val="1C3A36"/>
          <w:sz w:val="22"/>
        </w:rPr>
        <w:t>Layer: Company/derived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accrued_ratio</w:t>
            </w:r>
          </w:p>
        </w:tc>
        <w:tc>
          <w:tcPr>
            <w:tcW w:type="dxa" w:w="1656"/>
          </w:tcPr>
          <w:p>
            <w:pPr>
              <w:spacing w:after="20"/>
            </w:pPr>
            <w:r>
              <w:rPr>
                <w:color w:val="1C3A36"/>
                <w:sz w:val="15"/>
              </w:rPr>
              <w:t>0.1085</w:t>
            </w:r>
          </w:p>
        </w:tc>
        <w:tc>
          <w:tcPr>
            <w:tcW w:type="dxa" w:w="5400"/>
          </w:tcPr>
          <w:p>
            <w:pPr>
              <w:spacing w:after="20"/>
            </w:pPr>
            <w:r>
              <w:rPr>
                <w:color w:val="1C3A36"/>
                <w:sz w:val="15"/>
              </w:rPr>
              <w:t>accrued &amp; other liabilities / revenue FY2025</w:t>
            </w:r>
          </w:p>
        </w:tc>
        <w:tc>
          <w:tcPr>
            <w:tcW w:type="dxa" w:w="1080"/>
          </w:tcPr>
          <w:p>
            <w:pPr>
              <w:spacing w:after="20"/>
            </w:pPr>
            <w:r>
              <w:rPr>
                <w:color w:val="1C3A36"/>
                <w:sz w:val="15"/>
              </w:rPr>
              <w:t>2026-03-05</w:t>
            </w:r>
          </w:p>
        </w:tc>
      </w:tr>
      <w:tr>
        <w:tc>
          <w:tcPr>
            <w:tcW w:type="dxa" w:w="2088"/>
          </w:tcPr>
          <w:p>
            <w:pPr>
              <w:spacing w:after="20"/>
            </w:pPr>
            <w:r>
              <w:rPr>
                <w:color w:val="1C3A36"/>
                <w:sz w:val="15"/>
              </w:rPr>
              <w:t>contract_ratio</w:t>
            </w:r>
          </w:p>
        </w:tc>
        <w:tc>
          <w:tcPr>
            <w:tcW w:type="dxa" w:w="1656"/>
          </w:tcPr>
          <w:p>
            <w:pPr>
              <w:spacing w:after="20"/>
            </w:pPr>
            <w:r>
              <w:rPr>
                <w:color w:val="1C3A36"/>
                <w:sz w:val="15"/>
              </w:rPr>
              <w:t>0.0058</w:t>
            </w:r>
          </w:p>
        </w:tc>
        <w:tc>
          <w:tcPr>
            <w:tcW w:type="dxa" w:w="5400"/>
          </w:tcPr>
          <w:p>
            <w:pPr>
              <w:spacing w:after="20"/>
            </w:pPr>
            <w:r>
              <w:rPr>
                <w:color w:val="1C3A36"/>
                <w:sz w:val="15"/>
              </w:rPr>
              <w:t>contract liabilities / revenue FY2025</w:t>
            </w:r>
          </w:p>
        </w:tc>
        <w:tc>
          <w:tcPr>
            <w:tcW w:type="dxa" w:w="1080"/>
          </w:tcPr>
          <w:p>
            <w:pPr>
              <w:spacing w:after="20"/>
            </w:pPr>
            <w:r>
              <w:rPr>
                <w:color w:val="1C3A36"/>
                <w:sz w:val="15"/>
              </w:rPr>
              <w:t>2026-03-05</w:t>
            </w:r>
          </w:p>
        </w:tc>
      </w:tr>
      <w:tr>
        <w:tc>
          <w:tcPr>
            <w:tcW w:type="dxa" w:w="2088"/>
          </w:tcPr>
          <w:p>
            <w:pPr>
              <w:spacing w:after="20"/>
            </w:pPr>
            <w:r>
              <w:rPr>
                <w:color w:val="1C3A36"/>
                <w:sz w:val="15"/>
              </w:rPr>
              <w:t>dep_rate_own</w:t>
            </w:r>
          </w:p>
        </w:tc>
        <w:tc>
          <w:tcPr>
            <w:tcW w:type="dxa" w:w="1656"/>
          </w:tcPr>
          <w:p>
            <w:pPr>
              <w:spacing w:after="20"/>
            </w:pPr>
            <w:r>
              <w:rPr>
                <w:color w:val="1C3A36"/>
                <w:sz w:val="15"/>
              </w:rPr>
              <w:t>0.112</w:t>
            </w:r>
          </w:p>
        </w:tc>
        <w:tc>
          <w:tcPr>
            <w:tcW w:type="dxa" w:w="5400"/>
          </w:tcPr>
          <w:p>
            <w:pPr>
              <w:spacing w:after="20"/>
            </w:pPr>
            <w:r>
              <w:rPr>
                <w:color w:val="1C3A36"/>
                <w:sz w:val="15"/>
              </w:rPr>
              <w:t>owned-PP&amp;E depreciation rate on opening NBV, measured FY2025: 608.9 / 5,438.4 opening</w:t>
            </w:r>
          </w:p>
        </w:tc>
        <w:tc>
          <w:tcPr>
            <w:tcW w:type="dxa" w:w="1080"/>
          </w:tcPr>
          <w:p>
            <w:pPr>
              <w:spacing w:after="20"/>
            </w:pPr>
            <w:r>
              <w:rPr>
                <w:color w:val="1C3A36"/>
                <w:sz w:val="15"/>
              </w:rPr>
              <w:t>2026-03-05</w:t>
            </w:r>
          </w:p>
        </w:tc>
      </w:tr>
      <w:tr>
        <w:tc>
          <w:tcPr>
            <w:tcW w:type="dxa" w:w="2088"/>
          </w:tcPr>
          <w:p>
            <w:pPr>
              <w:spacing w:after="20"/>
            </w:pPr>
            <w:r>
              <w:rPr>
                <w:color w:val="1C3A36"/>
                <w:sz w:val="15"/>
              </w:rPr>
              <w:t>dio_fy25</w:t>
            </w:r>
          </w:p>
        </w:tc>
        <w:tc>
          <w:tcPr>
            <w:tcW w:type="dxa" w:w="1656"/>
          </w:tcPr>
          <w:p>
            <w:pPr>
              <w:spacing w:after="20"/>
            </w:pPr>
            <w:r>
              <w:rPr>
                <w:color w:val="1C3A36"/>
                <w:sz w:val="15"/>
              </w:rPr>
              <w:t>81.4</w:t>
            </w:r>
          </w:p>
        </w:tc>
        <w:tc>
          <w:tcPr>
            <w:tcW w:type="dxa" w:w="5400"/>
          </w:tcPr>
          <w:p>
            <w:pPr>
              <w:spacing w:after="20"/>
            </w:pPr>
            <w:r>
              <w:rPr>
                <w:color w:val="1C3A36"/>
                <w:sz w:val="15"/>
              </w:rPr>
              <w:t>days inventory = 4,680.6 / 20,992.2 x 365 (FY2025 audited)</w:t>
            </w:r>
          </w:p>
        </w:tc>
        <w:tc>
          <w:tcPr>
            <w:tcW w:type="dxa" w:w="1080"/>
          </w:tcPr>
          <w:p>
            <w:pPr>
              <w:spacing w:after="20"/>
            </w:pPr>
            <w:r>
              <w:rPr>
                <w:color w:val="1C3A36"/>
                <w:sz w:val="15"/>
              </w:rPr>
              <w:t>2026-03-05</w:t>
            </w:r>
          </w:p>
        </w:tc>
      </w:tr>
      <w:tr>
        <w:tc>
          <w:tcPr>
            <w:tcW w:type="dxa" w:w="2088"/>
          </w:tcPr>
          <w:p>
            <w:pPr>
              <w:spacing w:after="20"/>
            </w:pPr>
            <w:r>
              <w:rPr>
                <w:color w:val="1C3A36"/>
                <w:sz w:val="15"/>
              </w:rPr>
              <w:t>dpo_fy25</w:t>
            </w:r>
          </w:p>
        </w:tc>
        <w:tc>
          <w:tcPr>
            <w:tcW w:type="dxa" w:w="1656"/>
          </w:tcPr>
          <w:p>
            <w:pPr>
              <w:spacing w:after="20"/>
            </w:pPr>
            <w:r>
              <w:rPr>
                <w:color w:val="1C3A36"/>
                <w:sz w:val="15"/>
              </w:rPr>
              <w:t>68.1</w:t>
            </w:r>
          </w:p>
        </w:tc>
        <w:tc>
          <w:tcPr>
            <w:tcW w:type="dxa" w:w="5400"/>
          </w:tcPr>
          <w:p>
            <w:pPr>
              <w:spacing w:after="20"/>
            </w:pPr>
            <w:r>
              <w:rPr>
                <w:color w:val="1C3A36"/>
                <w:sz w:val="15"/>
              </w:rPr>
              <w:t>days payable = 3,915.8 / 20,992.2 x 365</w:t>
            </w:r>
          </w:p>
        </w:tc>
        <w:tc>
          <w:tcPr>
            <w:tcW w:type="dxa" w:w="1080"/>
          </w:tcPr>
          <w:p>
            <w:pPr>
              <w:spacing w:after="20"/>
            </w:pPr>
            <w:r>
              <w:rPr>
                <w:color w:val="1C3A36"/>
                <w:sz w:val="15"/>
              </w:rPr>
              <w:t>2026-03-05</w:t>
            </w:r>
          </w:p>
        </w:tc>
      </w:tr>
      <w:tr>
        <w:tc>
          <w:tcPr>
            <w:tcW w:type="dxa" w:w="2088"/>
          </w:tcPr>
          <w:p>
            <w:pPr>
              <w:spacing w:after="20"/>
            </w:pPr>
            <w:r>
              <w:rPr>
                <w:color w:val="1C3A36"/>
                <w:sz w:val="15"/>
              </w:rPr>
              <w:t>dso_fy25</w:t>
            </w:r>
          </w:p>
        </w:tc>
        <w:tc>
          <w:tcPr>
            <w:tcW w:type="dxa" w:w="1656"/>
          </w:tcPr>
          <w:p>
            <w:pPr>
              <w:spacing w:after="20"/>
            </w:pPr>
            <w:r>
              <w:rPr>
                <w:color w:val="1C3A36"/>
                <w:sz w:val="15"/>
              </w:rPr>
              <w:t>26</w:t>
            </w:r>
          </w:p>
        </w:tc>
        <w:tc>
          <w:tcPr>
            <w:tcW w:type="dxa" w:w="5400"/>
          </w:tcPr>
          <w:p>
            <w:pPr>
              <w:spacing w:after="20"/>
            </w:pPr>
            <w:r>
              <w:rPr>
                <w:color w:val="1C3A36"/>
                <w:sz w:val="15"/>
              </w:rPr>
              <w:t>days sales = 1,856.7 / 26,081.1 x 365</w:t>
            </w:r>
          </w:p>
        </w:tc>
        <w:tc>
          <w:tcPr>
            <w:tcW w:type="dxa" w:w="1080"/>
          </w:tcPr>
          <w:p>
            <w:pPr>
              <w:spacing w:after="20"/>
            </w:pPr>
            <w:r>
              <w:rPr>
                <w:color w:val="1C3A36"/>
                <w:sz w:val="15"/>
              </w:rPr>
              <w:t>2026-03-05</w:t>
            </w:r>
          </w:p>
        </w:tc>
      </w:tr>
      <w:tr>
        <w:tc>
          <w:tcPr>
            <w:tcW w:type="dxa" w:w="2088"/>
          </w:tcPr>
          <w:p>
            <w:pPr>
              <w:spacing w:after="20"/>
            </w:pPr>
            <w:r>
              <w:rPr>
                <w:color w:val="1C3A36"/>
                <w:sz w:val="15"/>
              </w:rPr>
              <w:t>elim_ratio</w:t>
            </w:r>
          </w:p>
        </w:tc>
        <w:tc>
          <w:tcPr>
            <w:tcW w:type="dxa" w:w="1656"/>
          </w:tcPr>
          <w:p>
            <w:pPr>
              <w:spacing w:after="20"/>
            </w:pPr>
            <w:r>
              <w:rPr>
                <w:color w:val="1C3A36"/>
                <w:sz w:val="15"/>
              </w:rPr>
              <w:t>-0.0334</w:t>
            </w:r>
          </w:p>
        </w:tc>
        <w:tc>
          <w:tcPr>
            <w:tcW w:type="dxa" w:w="5400"/>
          </w:tcPr>
          <w:p>
            <w:pPr>
              <w:spacing w:after="20"/>
            </w:pPr>
            <w:r>
              <w:rPr>
                <w:color w:val="1C3A36"/>
                <w:sz w:val="15"/>
              </w:rPr>
              <w:t>eliminations / FP segment revenue measured FY2025 (-443.2 / 13,279.9); held proportional</w:t>
            </w:r>
          </w:p>
        </w:tc>
        <w:tc>
          <w:tcPr>
            <w:tcW w:type="dxa" w:w="1080"/>
          </w:tcPr>
          <w:p>
            <w:pPr>
              <w:spacing w:after="20"/>
            </w:pPr>
            <w:r>
              <w:rPr>
                <w:color w:val="1C3A36"/>
                <w:sz w:val="15"/>
              </w:rPr>
              <w:t>2026-03-05</w:t>
            </w:r>
          </w:p>
        </w:tc>
      </w:tr>
      <w:tr>
        <w:tc>
          <w:tcPr>
            <w:tcW w:type="dxa" w:w="2088"/>
          </w:tcPr>
          <w:p>
            <w:pPr>
              <w:spacing w:after="20"/>
            </w:pPr>
            <w:r>
              <w:rPr>
                <w:color w:val="1C3A36"/>
                <w:sz w:val="15"/>
              </w:rPr>
              <w:t>fp_opex_ratio</w:t>
            </w:r>
          </w:p>
        </w:tc>
        <w:tc>
          <w:tcPr>
            <w:tcW w:type="dxa" w:w="1656"/>
          </w:tcPr>
          <w:p>
            <w:pPr>
              <w:spacing w:after="20"/>
            </w:pPr>
            <w:r>
              <w:rPr>
                <w:color w:val="1C3A36"/>
                <w:sz w:val="15"/>
              </w:rPr>
              <w:t>oil: 0.0556; sugar: 0.016; pasta: 0.079; nuts: 0.235</w:t>
            </w:r>
          </w:p>
        </w:tc>
        <w:tc>
          <w:tcPr>
            <w:tcW w:type="dxa" w:w="5400"/>
          </w:tcPr>
          <w:p>
            <w:pPr>
              <w:spacing w:after="20"/>
            </w:pPr>
            <w:r>
              <w:rPr>
                <w:color w:val="1C3A36"/>
                <w:sz w:val="15"/>
              </w:rPr>
              <w:t>per-category (GP - EBITDA)/revenue measured FY2025: oil (958-563)/7,098; sugar (413-335)/4,868; pasta (21.5%-13.5%); nuts residual (201-20)/769 — held flat: opex scales with revenue, margins stay OUTPUTS</w:t>
            </w:r>
          </w:p>
        </w:tc>
        <w:tc>
          <w:tcPr>
            <w:tcW w:type="dxa" w:w="1080"/>
          </w:tcPr>
          <w:p>
            <w:pPr>
              <w:spacing w:after="20"/>
            </w:pPr>
            <w:r>
              <w:rPr>
                <w:color w:val="1C3A36"/>
                <w:sz w:val="15"/>
              </w:rPr>
              <w:t>2026-03-09</w:t>
            </w:r>
          </w:p>
        </w:tc>
      </w:tr>
      <w:tr>
        <w:tc>
          <w:tcPr>
            <w:tcW w:type="dxa" w:w="2088"/>
          </w:tcPr>
          <w:p>
            <w:pPr>
              <w:spacing w:after="20"/>
            </w:pPr>
            <w:r>
              <w:rPr>
                <w:color w:val="1C3A36"/>
                <w:sz w:val="15"/>
              </w:rPr>
              <w:t>int_amort</w:t>
            </w:r>
          </w:p>
        </w:tc>
        <w:tc>
          <w:tcPr>
            <w:tcW w:type="dxa" w:w="1656"/>
          </w:tcPr>
          <w:p>
            <w:pPr>
              <w:spacing w:after="20"/>
            </w:pPr>
            <w:r>
              <w:rPr>
                <w:color w:val="1C3A36"/>
                <w:sz w:val="15"/>
              </w:rPr>
              <w:t>50</w:t>
            </w:r>
          </w:p>
        </w:tc>
        <w:tc>
          <w:tcPr>
            <w:tcW w:type="dxa" w:w="5400"/>
          </w:tcPr>
          <w:p>
            <w:pPr>
              <w:spacing w:after="20"/>
            </w:pPr>
            <w:r>
              <w:rPr>
                <w:color w:val="1C3A36"/>
                <w:sz w:val="15"/>
              </w:rPr>
              <w:t>intangibles amortisation ~ FY2025 actual 48.9, held</w:t>
            </w:r>
          </w:p>
        </w:tc>
        <w:tc>
          <w:tcPr>
            <w:tcW w:type="dxa" w:w="1080"/>
          </w:tcPr>
          <w:p>
            <w:pPr>
              <w:spacing w:after="20"/>
            </w:pPr>
            <w:r>
              <w:rPr>
                <w:color w:val="1C3A36"/>
                <w:sz w:val="15"/>
              </w:rPr>
              <w:t>2026-03-05</w:t>
            </w:r>
          </w:p>
        </w:tc>
      </w:tr>
      <w:tr>
        <w:tc>
          <w:tcPr>
            <w:tcW w:type="dxa" w:w="2088"/>
          </w:tcPr>
          <w:p>
            <w:pPr>
              <w:spacing w:after="20"/>
            </w:pPr>
            <w:r>
              <w:rPr>
                <w:color w:val="1C3A36"/>
                <w:sz w:val="15"/>
              </w:rPr>
              <w:t>lease_rate</w:t>
            </w:r>
          </w:p>
        </w:tc>
        <w:tc>
          <w:tcPr>
            <w:tcW w:type="dxa" w:w="1656"/>
          </w:tcPr>
          <w:p>
            <w:pPr>
              <w:spacing w:after="20"/>
            </w:pPr>
            <w:r>
              <w:rPr>
                <w:color w:val="1C3A36"/>
                <w:sz w:val="15"/>
              </w:rPr>
              <w:t>0.0586</w:t>
            </w:r>
          </w:p>
        </w:tc>
        <w:tc>
          <w:tcPr>
            <w:tcW w:type="dxa" w:w="5400"/>
          </w:tcPr>
          <w:p>
            <w:pPr>
              <w:spacing w:after="20"/>
            </w:pPr>
            <w:r>
              <w:rPr>
                <w:color w:val="1C3A36"/>
                <w:sz w:val="15"/>
              </w:rPr>
              <w:t>effective lease interest rate = FY2025 interest 220.9 / average lease liability (3,593.1 + 3,952.2)/2</w:t>
            </w:r>
          </w:p>
        </w:tc>
        <w:tc>
          <w:tcPr>
            <w:tcW w:type="dxa" w:w="1080"/>
          </w:tcPr>
          <w:p>
            <w:pPr>
              <w:spacing w:after="20"/>
            </w:pPr>
            <w:r>
              <w:rPr>
                <w:color w:val="1C3A36"/>
                <w:sz w:val="15"/>
              </w:rPr>
              <w:t>2026-03-05</w:t>
            </w:r>
          </w:p>
        </w:tc>
      </w:tr>
      <w:tr>
        <w:tc>
          <w:tcPr>
            <w:tcW w:type="dxa" w:w="2088"/>
          </w:tcPr>
          <w:p>
            <w:pPr>
              <w:spacing w:after="20"/>
            </w:pPr>
            <w:r>
              <w:rPr>
                <w:color w:val="1C3A36"/>
                <w:sz w:val="15"/>
              </w:rPr>
              <w:t>nci_share</w:t>
            </w:r>
          </w:p>
        </w:tc>
        <w:tc>
          <w:tcPr>
            <w:tcW w:type="dxa" w:w="1656"/>
          </w:tcPr>
          <w:p>
            <w:pPr>
              <w:spacing w:after="20"/>
            </w:pPr>
            <w:r>
              <w:rPr>
                <w:color w:val="1C3A36"/>
                <w:sz w:val="15"/>
              </w:rPr>
              <w:t>0.07</w:t>
            </w:r>
          </w:p>
        </w:tc>
        <w:tc>
          <w:tcPr>
            <w:tcW w:type="dxa" w:w="5400"/>
          </w:tcPr>
          <w:p>
            <w:pPr>
              <w:spacing w:after="20"/>
            </w:pPr>
            <w:r>
              <w:rPr>
                <w:color w:val="1C3A36"/>
                <w:sz w:val="15"/>
              </w:rPr>
              <w:t>non-controlling interests' share of group profit, measured FY2025: 66.0 / 940.5 (audited P&amp;L); held flat — Herfy's 51% NCI absorbs its losses, SFC/GFC minorities take their profit shares</w:t>
            </w:r>
          </w:p>
        </w:tc>
        <w:tc>
          <w:tcPr>
            <w:tcW w:type="dxa" w:w="1080"/>
          </w:tcPr>
          <w:p>
            <w:pPr>
              <w:spacing w:after="20"/>
            </w:pPr>
            <w:r>
              <w:rPr>
                <w:color w:val="1C3A36"/>
                <w:sz w:val="15"/>
              </w:rPr>
              <w:t>2026-03-05</w:t>
            </w:r>
          </w:p>
        </w:tc>
      </w:tr>
      <w:tr>
        <w:tc>
          <w:tcPr>
            <w:tcW w:type="dxa" w:w="2088"/>
          </w:tcPr>
          <w:p>
            <w:pPr>
              <w:spacing w:after="20"/>
            </w:pPr>
            <w:r>
              <w:rPr>
                <w:color w:val="1C3A36"/>
                <w:sz w:val="15"/>
              </w:rPr>
              <w:t>other_net_liab</w:t>
            </w:r>
          </w:p>
        </w:tc>
        <w:tc>
          <w:tcPr>
            <w:tcW w:type="dxa" w:w="1656"/>
          </w:tcPr>
          <w:p>
            <w:pPr>
              <w:spacing w:after="20"/>
            </w:pPr>
            <w:r>
              <w:rPr>
                <w:color w:val="1C3A36"/>
                <w:sz w:val="15"/>
              </w:rPr>
              <w:t>332.7</w:t>
            </w:r>
          </w:p>
        </w:tc>
        <w:tc>
          <w:tcPr>
            <w:tcW w:type="dxa" w:w="5400"/>
          </w:tcPr>
          <w:p>
            <w:pPr>
              <w:spacing w:after="20"/>
            </w:pPr>
            <w:r>
              <w:rPr>
                <w:color w:val="1C3A36"/>
                <w:sz w:val="15"/>
              </w:rPr>
              <w:t>Audited consolidated FS FY2025, savola.com/en/investors/financial-statements (Deloitte &amp; Touche, unmodified opinion, authorized 05-Mar-2026): accrued income tax 134.125 + accrued zakat 112.265 + deferred tax liability 110.893 less deferred tax asset 2.628 less other non-current assets 21.939 — the audited lines outside the working-capital day build, held flat and deducted in the bridge</w:t>
            </w:r>
          </w:p>
        </w:tc>
        <w:tc>
          <w:tcPr>
            <w:tcW w:type="dxa" w:w="1080"/>
          </w:tcPr>
          <w:p>
            <w:pPr>
              <w:spacing w:after="20"/>
            </w:pPr>
            <w:r>
              <w:rPr>
                <w:color w:val="1C3A36"/>
                <w:sz w:val="15"/>
              </w:rPr>
              <w:t>2026-03-05</w:t>
            </w:r>
          </w:p>
        </w:tc>
      </w:tr>
      <w:tr>
        <w:tc>
          <w:tcPr>
            <w:tcW w:type="dxa" w:w="2088"/>
          </w:tcPr>
          <w:p>
            <w:pPr>
              <w:spacing w:after="20"/>
            </w:pPr>
            <w:r>
              <w:rPr>
                <w:color w:val="1C3A36"/>
                <w:sz w:val="15"/>
              </w:rPr>
              <w:t>panda_opex_ratio</w:t>
            </w:r>
          </w:p>
        </w:tc>
        <w:tc>
          <w:tcPr>
            <w:tcW w:type="dxa" w:w="1656"/>
          </w:tcPr>
          <w:p>
            <w:pPr>
              <w:spacing w:after="20"/>
            </w:pPr>
            <w:r>
              <w:rPr>
                <w:color w:val="1C3A36"/>
                <w:sz w:val="15"/>
              </w:rPr>
              <w:t>0.143</w:t>
            </w:r>
          </w:p>
        </w:tc>
        <w:tc>
          <w:tcPr>
            <w:tcW w:type="dxa" w:w="5400"/>
          </w:tcPr>
          <w:p>
            <w:pPr>
              <w:spacing w:after="20"/>
            </w:pPr>
            <w:r>
              <w:rPr>
                <w:color w:val="1C3A36"/>
                <w:sz w:val="15"/>
              </w:rPr>
              <w:t>store opex / revenue = measured H1-2026 GM 23.2% less EBITDA margin 8.9%; held flat in Framing A until FY2028 then -10bp/yr of scale; flat forever in Framing B</w:t>
            </w:r>
          </w:p>
        </w:tc>
        <w:tc>
          <w:tcPr>
            <w:tcW w:type="dxa" w:w="1080"/>
          </w:tcPr>
          <w:p>
            <w:pPr>
              <w:spacing w:after="20"/>
            </w:pPr>
            <w:r>
              <w:rPr>
                <w:color w:val="1C3A36"/>
                <w:sz w:val="15"/>
              </w:rPr>
              <w:t>2026-08-06</w:t>
            </w:r>
          </w:p>
        </w:tc>
      </w:tr>
      <w:tr>
        <w:tc>
          <w:tcPr>
            <w:tcW w:type="dxa" w:w="2088"/>
          </w:tcPr>
          <w:p>
            <w:pPr>
              <w:spacing w:after="20"/>
            </w:pPr>
            <w:r>
              <w:rPr>
                <w:color w:val="1C3A36"/>
                <w:sz w:val="15"/>
              </w:rPr>
              <w:t>pe_mix_w_fp</w:t>
            </w:r>
          </w:p>
        </w:tc>
        <w:tc>
          <w:tcPr>
            <w:tcW w:type="dxa" w:w="1656"/>
          </w:tcPr>
          <w:p>
            <w:pPr>
              <w:spacing w:after="20"/>
            </w:pPr>
            <w:r>
              <w:rPr>
                <w:color w:val="1C3A36"/>
                <w:sz w:val="15"/>
              </w:rPr>
              <w:t>0.55</w:t>
            </w:r>
          </w:p>
        </w:tc>
        <w:tc>
          <w:tcPr>
            <w:tcW w:type="dxa" w:w="5400"/>
          </w:tcPr>
          <w:p>
            <w:pPr>
              <w:spacing w:after="20"/>
            </w:pPr>
            <w:r>
              <w:rPr>
                <w:color w:val="1C3A36"/>
                <w:sz w:val="15"/>
              </w:rPr>
              <w:t>EBITDA-mix weight of the processing/frozen leg for the peer-mix multiple: FY2025 category EBITDA (oil 563 + sugar 335 + pasta ~74 + nuts ~20 + Kabeer ~110) over the group total ex-unallocated</w:t>
            </w:r>
          </w:p>
        </w:tc>
        <w:tc>
          <w:tcPr>
            <w:tcW w:type="dxa" w:w="1080"/>
          </w:tcPr>
          <w:p>
            <w:pPr>
              <w:spacing w:after="20"/>
            </w:pPr>
            <w:r>
              <w:rPr>
                <w:color w:val="1C3A36"/>
                <w:sz w:val="15"/>
              </w:rPr>
              <w:t>2026-03-09</w:t>
            </w:r>
          </w:p>
        </w:tc>
      </w:tr>
      <w:tr>
        <w:tc>
          <w:tcPr>
            <w:tcW w:type="dxa" w:w="2088"/>
          </w:tcPr>
          <w:p>
            <w:pPr>
              <w:spacing w:after="20"/>
            </w:pPr>
            <w:r>
              <w:rPr>
                <w:color w:val="1C3A36"/>
                <w:sz w:val="15"/>
              </w:rPr>
              <w:t>prepay_ratio</w:t>
            </w:r>
          </w:p>
        </w:tc>
        <w:tc>
          <w:tcPr>
            <w:tcW w:type="dxa" w:w="1656"/>
          </w:tcPr>
          <w:p>
            <w:pPr>
              <w:spacing w:after="20"/>
            </w:pPr>
            <w:r>
              <w:rPr>
                <w:color w:val="1C3A36"/>
                <w:sz w:val="15"/>
              </w:rPr>
              <w:t>0.0516</w:t>
            </w:r>
          </w:p>
        </w:tc>
        <w:tc>
          <w:tcPr>
            <w:tcW w:type="dxa" w:w="5400"/>
          </w:tcPr>
          <w:p>
            <w:pPr>
              <w:spacing w:after="20"/>
            </w:pPr>
            <w:r>
              <w:rPr>
                <w:color w:val="1C3A36"/>
                <w:sz w:val="15"/>
              </w:rPr>
              <w:t>prepayments &amp; other receivables / revenue FY2025</w:t>
            </w:r>
          </w:p>
        </w:tc>
        <w:tc>
          <w:tcPr>
            <w:tcW w:type="dxa" w:w="1080"/>
          </w:tcPr>
          <w:p>
            <w:pPr>
              <w:spacing w:after="20"/>
            </w:pPr>
            <w:r>
              <w:rPr>
                <w:color w:val="1C3A36"/>
                <w:sz w:val="15"/>
              </w:rPr>
              <w:t>2026-03-05</w:t>
            </w:r>
          </w:p>
        </w:tc>
      </w:tr>
      <w:tr>
        <w:tc>
          <w:tcPr>
            <w:tcW w:type="dxa" w:w="2088"/>
          </w:tcPr>
          <w:p>
            <w:pPr>
              <w:spacing w:after="20"/>
            </w:pPr>
            <w:r>
              <w:rPr>
                <w:color w:val="1C3A36"/>
                <w:sz w:val="15"/>
              </w:rPr>
              <w:t>rou_dna_fy25</w:t>
            </w:r>
          </w:p>
        </w:tc>
        <w:tc>
          <w:tcPr>
            <w:tcW w:type="dxa" w:w="1656"/>
          </w:tcPr>
          <w:p>
            <w:pPr>
              <w:spacing w:after="20"/>
            </w:pPr>
            <w:r>
              <w:rPr>
                <w:color w:val="1C3A36"/>
                <w:sz w:val="15"/>
              </w:rPr>
              <w:t>532.2</w:t>
            </w:r>
          </w:p>
        </w:tc>
        <w:tc>
          <w:tcPr>
            <w:tcW w:type="dxa" w:w="5400"/>
          </w:tcPr>
          <w:p>
            <w:pPr>
              <w:spacing w:after="20"/>
            </w:pPr>
            <w:r>
              <w:rPr>
                <w:color w:val="1C3A36"/>
                <w:sz w:val="15"/>
              </w:rPr>
              <w:t>right-of-use depreciation FY2025 = segment D&amp;A 1,190.0 less owned 608.9 less intangibles 48.9 (all audited components)</w:t>
            </w:r>
          </w:p>
        </w:tc>
        <w:tc>
          <w:tcPr>
            <w:tcW w:type="dxa" w:w="1080"/>
          </w:tcPr>
          <w:p>
            <w:pPr>
              <w:spacing w:after="20"/>
            </w:pPr>
            <w:r>
              <w:rPr>
                <w:color w:val="1C3A36"/>
                <w:sz w:val="15"/>
              </w:rPr>
              <w:t>2026-03-05</w:t>
            </w:r>
          </w:p>
        </w:tc>
      </w:tr>
    </w:tbl>
    <w:p>
      <w:pPr>
        <w:spacing w:after="40"/>
      </w:pPr>
    </w:p>
    <w:p>
      <w:pPr>
        <w:spacing w:after="60" w:before="160"/>
      </w:pPr>
      <w:r>
        <w:rPr>
          <w:b/>
          <w:i w:val="0"/>
          <w:color w:val="1C3A36"/>
          <w:sz w:val="22"/>
        </w:rPr>
        <w:t>Layer: Market</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beta</w:t>
            </w:r>
          </w:p>
        </w:tc>
        <w:tc>
          <w:tcPr>
            <w:tcW w:type="dxa" w:w="1656"/>
          </w:tcPr>
          <w:p>
            <w:pPr>
              <w:spacing w:after="20"/>
            </w:pPr>
            <w:r>
              <w:rPr>
                <w:color w:val="1C3A36"/>
                <w:sz w:val="15"/>
              </w:rPr>
              <w:t>1.087</w:t>
            </w:r>
          </w:p>
        </w:tc>
        <w:tc>
          <w:tcPr>
            <w:tcW w:type="dxa" w:w="5400"/>
          </w:tcPr>
          <w:p>
            <w:pPr>
              <w:spacing w:after="20"/>
            </w:pPr>
            <w:r>
              <w:rPr>
                <w:color w:val="1C3A36"/>
                <w:sz w:val="15"/>
              </w:rPr>
              <w:t>tier-1 own-stock beta: 5y weekly Dimson regression of SAVOLA vs TASI (engine registry copy of the exchange's published index, as-of 18-Aug-2026): beta 1.087, R2 0.159, n 254, SE 0.215, CI90 [0.73, 1.44]; produced by the sanctioned beta_regression.own_stock_beta() and attested by assert_beta_provenance(); Blume cross-check 1.058</w:t>
            </w:r>
          </w:p>
        </w:tc>
        <w:tc>
          <w:tcPr>
            <w:tcW w:type="dxa" w:w="1080"/>
          </w:tcPr>
          <w:p>
            <w:pPr>
              <w:spacing w:after="20"/>
            </w:pPr>
            <w:r>
              <w:rPr>
                <w:color w:val="1C3A36"/>
                <w:sz w:val="15"/>
              </w:rPr>
              <w:t>2026-08-18</w:t>
            </w:r>
          </w:p>
        </w:tc>
      </w:tr>
      <w:tr>
        <w:tc>
          <w:tcPr>
            <w:tcW w:type="dxa" w:w="2088"/>
          </w:tcPr>
          <w:p>
            <w:pPr>
              <w:spacing w:after="20"/>
            </w:pPr>
            <w:r>
              <w:rPr>
                <w:color w:val="1C3A36"/>
                <w:sz w:val="15"/>
              </w:rPr>
              <w:t>herfy_price</w:t>
            </w:r>
          </w:p>
        </w:tc>
        <w:tc>
          <w:tcPr>
            <w:tcW w:type="dxa" w:w="1656"/>
          </w:tcPr>
          <w:p>
            <w:pPr>
              <w:spacing w:after="20"/>
            </w:pPr>
            <w:r>
              <w:rPr>
                <w:color w:val="1C3A36"/>
                <w:sz w:val="15"/>
              </w:rPr>
              <w:t>15.5</w:t>
            </w:r>
          </w:p>
        </w:tc>
        <w:tc>
          <w:tcPr>
            <w:tcW w:type="dxa" w:w="5400"/>
          </w:tcPr>
          <w:p>
            <w:pPr>
              <w:spacing w:after="20"/>
            </w:pPr>
            <w:r>
              <w:rPr>
                <w:color w:val="1C3A36"/>
                <w:sz w:val="15"/>
              </w:rPr>
              <w:t>Herfy Food Services (Tadawul 6002) close 18-Aug-2026, market data (stockanalysis.com; cross-check quote — Herfy's own listing)</w:t>
            </w:r>
          </w:p>
        </w:tc>
        <w:tc>
          <w:tcPr>
            <w:tcW w:type="dxa" w:w="1080"/>
          </w:tcPr>
          <w:p>
            <w:pPr>
              <w:spacing w:after="20"/>
            </w:pPr>
            <w:r>
              <w:rPr>
                <w:color w:val="1C3A36"/>
                <w:sz w:val="15"/>
              </w:rPr>
              <w:t>2026-08-18</w:t>
            </w:r>
          </w:p>
        </w:tc>
      </w:tr>
      <w:tr>
        <w:tc>
          <w:tcPr>
            <w:tcW w:type="dxa" w:w="2088"/>
          </w:tcPr>
          <w:p>
            <w:pPr>
              <w:spacing w:after="20"/>
            </w:pPr>
            <w:r>
              <w:rPr>
                <w:color w:val="1C3A36"/>
                <w:sz w:val="15"/>
              </w:rPr>
              <w:t>herfy_shares_mn</w:t>
            </w:r>
          </w:p>
        </w:tc>
        <w:tc>
          <w:tcPr>
            <w:tcW w:type="dxa" w:w="1656"/>
          </w:tcPr>
          <w:p>
            <w:pPr>
              <w:spacing w:after="20"/>
            </w:pPr>
            <w:r>
              <w:rPr>
                <w:color w:val="1C3A36"/>
                <w:sz w:val="15"/>
              </w:rPr>
              <w:t>64.68</w:t>
            </w:r>
          </w:p>
        </w:tc>
        <w:tc>
          <w:tcPr>
            <w:tcW w:type="dxa" w:w="5400"/>
          </w:tcPr>
          <w:p>
            <w:pPr>
              <w:spacing w:after="20"/>
            </w:pPr>
            <w:r>
              <w:rPr>
                <w:color w:val="1C3A36"/>
                <w:sz w:val="15"/>
              </w:rPr>
              <w:t>Herfy shares outstanding, market data 18-Aug-2026</w:t>
            </w:r>
          </w:p>
        </w:tc>
        <w:tc>
          <w:tcPr>
            <w:tcW w:type="dxa" w:w="1080"/>
          </w:tcPr>
          <w:p>
            <w:pPr>
              <w:spacing w:after="20"/>
            </w:pPr>
            <w:r>
              <w:rPr>
                <w:color w:val="1C3A36"/>
                <w:sz w:val="15"/>
              </w:rPr>
              <w:t>2026-08-18</w:t>
            </w:r>
          </w:p>
        </w:tc>
      </w:tr>
      <w:tr>
        <w:tc>
          <w:tcPr>
            <w:tcW w:type="dxa" w:w="2088"/>
          </w:tcPr>
          <w:p>
            <w:pPr>
              <w:spacing w:after="20"/>
            </w:pPr>
            <w:r>
              <w:rPr>
                <w:color w:val="1C3A36"/>
                <w:sz w:val="15"/>
              </w:rPr>
              <w:t>peer_pe</w:t>
            </w:r>
          </w:p>
        </w:tc>
        <w:tc>
          <w:tcPr>
            <w:tcW w:type="dxa" w:w="1656"/>
          </w:tcPr>
          <w:p>
            <w:pPr>
              <w:spacing w:after="20"/>
            </w:pPr>
            <w:r>
              <w:rPr>
                <w:color w:val="1C3A36"/>
                <w:sz w:val="15"/>
              </w:rPr>
              <w:t>ALMARAI: 19.7; OTHAIM: 19.4; BINDAWOOD: 19.8; NADEC: 13; WILMAR: 12.4</w:t>
            </w:r>
          </w:p>
        </w:tc>
        <w:tc>
          <w:tcPr>
            <w:tcW w:type="dxa" w:w="5400"/>
          </w:tcPr>
          <w:p>
            <w:pPr>
              <w:spacing w:after="20"/>
            </w:pPr>
            <w:r>
              <w:rPr>
                <w:color w:val="1C3A36"/>
                <w:sz w:val="15"/>
              </w:rPr>
              <w:t>TTM P/E, market data 18-Aug-2026 (stockanalysis.com): Almarai 19.7, Al Othaim 19.4, BinDawood 19.8, NADEC 13.0, Wilmar (international analogue) 12.4; cross-check only, never a build source</w:t>
            </w:r>
          </w:p>
        </w:tc>
        <w:tc>
          <w:tcPr>
            <w:tcW w:type="dxa" w:w="1080"/>
          </w:tcPr>
          <w:p>
            <w:pPr>
              <w:spacing w:after="20"/>
            </w:pPr>
            <w:r>
              <w:rPr>
                <w:color w:val="1C3A36"/>
                <w:sz w:val="15"/>
              </w:rPr>
              <w:t>2026-08-18</w:t>
            </w:r>
          </w:p>
        </w:tc>
      </w:tr>
      <w:tr>
        <w:tc>
          <w:tcPr>
            <w:tcW w:type="dxa" w:w="2088"/>
          </w:tcPr>
          <w:p>
            <w:pPr>
              <w:spacing w:after="20"/>
            </w:pPr>
            <w:r>
              <w:rPr>
                <w:color w:val="1C3A36"/>
                <w:sz w:val="15"/>
              </w:rPr>
              <w:t>saibor3m</w:t>
            </w:r>
          </w:p>
        </w:tc>
        <w:tc>
          <w:tcPr>
            <w:tcW w:type="dxa" w:w="1656"/>
          </w:tcPr>
          <w:p>
            <w:pPr>
              <w:spacing w:after="20"/>
            </w:pPr>
            <w:r>
              <w:rPr>
                <w:color w:val="1C3A36"/>
                <w:sz w:val="15"/>
              </w:rPr>
              <w:t>0.0474</w:t>
            </w:r>
          </w:p>
        </w:tc>
        <w:tc>
          <w:tcPr>
            <w:tcW w:type="dxa" w:w="5400"/>
          </w:tcPr>
          <w:p>
            <w:pPr>
              <w:spacing w:after="20"/>
            </w:pPr>
            <w:r>
              <w:rPr>
                <w:color w:val="1C3A36"/>
                <w:sz w:val="15"/>
              </w:rPr>
              <w:t>3M SAIBOR 4.74% (Jun-2026, TradingEconomics market data — labelled cross-check level for the SAR marginal cost of debt)</w:t>
            </w:r>
          </w:p>
        </w:tc>
        <w:tc>
          <w:tcPr>
            <w:tcW w:type="dxa" w:w="1080"/>
          </w:tcPr>
          <w:p>
            <w:pPr>
              <w:spacing w:after="20"/>
            </w:pPr>
            <w:r>
              <w:rPr>
                <w:color w:val="1C3A36"/>
                <w:sz w:val="15"/>
              </w:rPr>
              <w:t>2026-06-30</w:t>
            </w:r>
          </w:p>
        </w:tc>
      </w:tr>
      <w:tr>
        <w:tc>
          <w:tcPr>
            <w:tcW w:type="dxa" w:w="2088"/>
          </w:tcPr>
          <w:p>
            <w:pPr>
              <w:spacing w:after="20"/>
            </w:pPr>
            <w:r>
              <w:rPr>
                <w:color w:val="1C3A36"/>
                <w:sz w:val="15"/>
              </w:rPr>
              <w:t>spot</w:t>
            </w:r>
          </w:p>
        </w:tc>
        <w:tc>
          <w:tcPr>
            <w:tcW w:type="dxa" w:w="1656"/>
          </w:tcPr>
          <w:p>
            <w:pPr>
              <w:spacing w:after="20"/>
            </w:pPr>
            <w:r>
              <w:rPr>
                <w:color w:val="1C3A36"/>
                <w:sz w:val="15"/>
              </w:rPr>
              <w:t>25.3</w:t>
            </w:r>
          </w:p>
        </w:tc>
        <w:tc>
          <w:tcPr>
            <w:tcW w:type="dxa" w:w="5400"/>
          </w:tcPr>
          <w:p>
            <w:pPr>
              <w:spacing w:after="20"/>
            </w:pPr>
            <w:r>
              <w:rPr>
                <w:color w:val="1C3A36"/>
                <w:sz w:val="15"/>
              </w:rPr>
              <w:t>Uploaded Tadawul daily price history for SAVOLA (2050), last close 18-Aug-2026</w:t>
            </w:r>
          </w:p>
        </w:tc>
        <w:tc>
          <w:tcPr>
            <w:tcW w:type="dxa" w:w="1080"/>
          </w:tcPr>
          <w:p>
            <w:pPr>
              <w:spacing w:after="20"/>
            </w:pPr>
            <w:r>
              <w:rPr>
                <w:color w:val="1C3A36"/>
                <w:sz w:val="15"/>
              </w:rPr>
              <w:t>2026-08-18</w:t>
            </w:r>
          </w:p>
        </w:tc>
      </w:tr>
    </w:tbl>
    <w:p>
      <w:pPr>
        <w:spacing w:after="40"/>
      </w:pPr>
    </w:p>
    <w:p>
      <w:pPr>
        <w:spacing w:after="60" w:before="160"/>
      </w:pPr>
      <w:r>
        <w:rPr>
          <w:b/>
          <w:i w:val="0"/>
          <w:color w:val="1C3A36"/>
          <w:sz w:val="22"/>
        </w:rPr>
        <w:t>Layer: Country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erp_cds</w:t>
            </w:r>
          </w:p>
        </w:tc>
        <w:tc>
          <w:tcPr>
            <w:tcW w:type="dxa" w:w="1656"/>
          </w:tcPr>
          <w:p>
            <w:pPr>
              <w:spacing w:after="20"/>
            </w:pPr>
            <w:r>
              <w:rPr>
                <w:color w:val="1C3A36"/>
                <w:sz w:val="15"/>
              </w:rPr>
              <w:t>0.0572</w:t>
            </w:r>
          </w:p>
        </w:tc>
        <w:tc>
          <w:tcPr>
            <w:tcW w:type="dxa" w:w="5400"/>
          </w:tcPr>
          <w:p>
            <w:pPr>
              <w:spacing w:after="20"/>
            </w:pPr>
            <w:r>
              <w:rPr>
                <w:color w:val="1C3A36"/>
                <w:sz w:val="15"/>
              </w:rPr>
              <w:t>Damodaran same file: ERP on the CDS basis 5.72%</w:t>
            </w:r>
          </w:p>
        </w:tc>
        <w:tc>
          <w:tcPr>
            <w:tcW w:type="dxa" w:w="1080"/>
          </w:tcPr>
          <w:p>
            <w:pPr>
              <w:spacing w:after="20"/>
            </w:pPr>
            <w:r>
              <w:rPr>
                <w:color w:val="1C3A36"/>
                <w:sz w:val="15"/>
              </w:rPr>
              <w:t>2026-01-05</w:t>
            </w:r>
          </w:p>
        </w:tc>
      </w:tr>
      <w:tr>
        <w:tc>
          <w:tcPr>
            <w:tcW w:type="dxa" w:w="2088"/>
          </w:tcPr>
          <w:p>
            <w:pPr>
              <w:spacing w:after="20"/>
            </w:pPr>
            <w:r>
              <w:rPr>
                <w:color w:val="1C3A36"/>
                <w:sz w:val="15"/>
              </w:rPr>
              <w:t>erp_rating</w:t>
            </w:r>
          </w:p>
        </w:tc>
        <w:tc>
          <w:tcPr>
            <w:tcW w:type="dxa" w:w="1656"/>
          </w:tcPr>
          <w:p>
            <w:pPr>
              <w:spacing w:after="20"/>
            </w:pPr>
            <w:r>
              <w:rPr>
                <w:color w:val="1C3A36"/>
                <w:sz w:val="15"/>
              </w:rPr>
              <w:t>0.0501</w:t>
            </w:r>
          </w:p>
        </w:tc>
        <w:tc>
          <w:tcPr>
            <w:tcW w:type="dxa" w:w="5400"/>
          </w:tcPr>
          <w:p>
            <w:pPr>
              <w:spacing w:after="20"/>
            </w:pPr>
            <w:r>
              <w:rPr>
                <w:color w:val="1C3A36"/>
                <w:sz w:val="15"/>
              </w:rPr>
              <w:t>Damodaran same file: Saudi Arabia total ERP 5.01% (CRP 0.78%)</w:t>
            </w:r>
          </w:p>
        </w:tc>
        <w:tc>
          <w:tcPr>
            <w:tcW w:type="dxa" w:w="1080"/>
          </w:tcPr>
          <w:p>
            <w:pPr>
              <w:spacing w:after="20"/>
            </w:pPr>
            <w:r>
              <w:rPr>
                <w:color w:val="1C3A36"/>
                <w:sz w:val="15"/>
              </w:rPr>
              <w:t>2026-01-05</w:t>
            </w:r>
          </w:p>
        </w:tc>
      </w:tr>
      <w:tr>
        <w:tc>
          <w:tcPr>
            <w:tcW w:type="dxa" w:w="2088"/>
          </w:tcPr>
          <w:p>
            <w:pPr>
              <w:spacing w:after="20"/>
            </w:pPr>
            <w:r>
              <w:rPr>
                <w:color w:val="1C3A36"/>
                <w:sz w:val="15"/>
              </w:rPr>
              <w:t>ksa_usd10_spread</w:t>
            </w:r>
          </w:p>
        </w:tc>
        <w:tc>
          <w:tcPr>
            <w:tcW w:type="dxa" w:w="1656"/>
          </w:tcPr>
          <w:p>
            <w:pPr>
              <w:spacing w:after="20"/>
            </w:pPr>
            <w:r>
              <w:rPr>
                <w:color w:val="1C3A36"/>
                <w:sz w:val="15"/>
              </w:rPr>
              <w:t>0.0085</w:t>
            </w:r>
          </w:p>
        </w:tc>
        <w:tc>
          <w:tcPr>
            <w:tcW w:type="dxa" w:w="5400"/>
          </w:tcPr>
          <w:p>
            <w:pPr>
              <w:spacing w:after="20"/>
            </w:pPr>
            <w:r>
              <w:rPr>
                <w:color w:val="1C3A36"/>
                <w:sz w:val="15"/>
              </w:rPr>
              <w:t>Saudi sovereign USD 10Y new-issue spread +85bp over UST (USD 11.5bn 4-tranche jumbo, Jan-2026; Emirates NBD Research note 06-Jan-2026)</w:t>
            </w:r>
          </w:p>
        </w:tc>
        <w:tc>
          <w:tcPr>
            <w:tcW w:type="dxa" w:w="1080"/>
          </w:tcPr>
          <w:p>
            <w:pPr>
              <w:spacing w:after="20"/>
            </w:pPr>
            <w:r>
              <w:rPr>
                <w:color w:val="1C3A36"/>
                <w:sz w:val="15"/>
              </w:rPr>
              <w:t>2026-01-06</w:t>
            </w:r>
          </w:p>
        </w:tc>
      </w:tr>
      <w:tr>
        <w:tc>
          <w:tcPr>
            <w:tcW w:type="dxa" w:w="2088"/>
          </w:tcPr>
          <w:p>
            <w:pPr>
              <w:spacing w:after="20"/>
            </w:pPr>
            <w:r>
              <w:rPr>
                <w:color w:val="1C3A36"/>
                <w:sz w:val="15"/>
              </w:rPr>
              <w:t>rf_observed</w:t>
            </w:r>
          </w:p>
        </w:tc>
        <w:tc>
          <w:tcPr>
            <w:tcW w:type="dxa" w:w="1656"/>
          </w:tcPr>
          <w:p>
            <w:pPr>
              <w:spacing w:after="20"/>
            </w:pPr>
            <w:r>
              <w:rPr>
                <w:color w:val="1C3A36"/>
                <w:sz w:val="15"/>
              </w:rPr>
              <w:t>0.0553</w:t>
            </w:r>
          </w:p>
        </w:tc>
        <w:tc>
          <w:tcPr>
            <w:tcW w:type="dxa" w:w="5400"/>
          </w:tcPr>
          <w:p>
            <w:pPr>
              <w:spacing w:after="20"/>
            </w:pPr>
            <w:r>
              <w:rPr>
                <w:color w:val="1C3A36"/>
                <w:sz w:val="15"/>
              </w:rPr>
              <w:t>CONSTRUCTED 10Y SAR proxy (flagged; direct SAR 10Y quote inaccessible this session — investing.com/WGB/TradingEconomics/spglobal/cbonds all walled, NDMC publishes tranche sizes not yields): UST10Y 4.68% (FRED 14-Aug-2026) + 0.85% Saudi Jan-2026 USD 10Y new-issue spread = 5.53%, cross-checked against the observed 1Y SAR 4.70% = UST1Y + 72bp (the peg keeps the SAR curve near the sovereign USD curve); WACC sensitivity to +/-50bp is published</w:t>
            </w:r>
          </w:p>
        </w:tc>
        <w:tc>
          <w:tcPr>
            <w:tcW w:type="dxa" w:w="1080"/>
          </w:tcPr>
          <w:p>
            <w:pPr>
              <w:spacing w:after="20"/>
            </w:pPr>
            <w:r>
              <w:rPr>
                <w:color w:val="1C3A36"/>
                <w:sz w:val="15"/>
              </w:rPr>
              <w:t>2026-08-14</w:t>
            </w:r>
          </w:p>
        </w:tc>
      </w:tr>
      <w:tr>
        <w:tc>
          <w:tcPr>
            <w:tcW w:type="dxa" w:w="2088"/>
          </w:tcPr>
          <w:p>
            <w:pPr>
              <w:spacing w:after="20"/>
            </w:pPr>
            <w:r>
              <w:rPr>
                <w:color w:val="1C3A36"/>
                <w:sz w:val="15"/>
              </w:rPr>
              <w:t>sar_1y_obs</w:t>
            </w:r>
          </w:p>
        </w:tc>
        <w:tc>
          <w:tcPr>
            <w:tcW w:type="dxa" w:w="1656"/>
          </w:tcPr>
          <w:p>
            <w:pPr>
              <w:spacing w:after="20"/>
            </w:pPr>
            <w:r>
              <w:rPr>
                <w:color w:val="1C3A36"/>
                <w:sz w:val="15"/>
              </w:rPr>
              <w:t>0.047</w:t>
            </w:r>
          </w:p>
        </w:tc>
        <w:tc>
          <w:tcPr>
            <w:tcW w:type="dxa" w:w="5400"/>
          </w:tcPr>
          <w:p>
            <w:pPr>
              <w:spacing w:after="20"/>
            </w:pPr>
            <w:r>
              <w:rPr>
                <w:color w:val="1C3A36"/>
                <w:sz w:val="15"/>
              </w:rPr>
              <w:t>observed 1Y SAR sovereign rate: NDMC 'Sah' savings sukuk fixed annual return 4.70%, Aug-2026 subscription (NDMC announcement via Arab News 02-Aug-2026)</w:t>
            </w:r>
          </w:p>
        </w:tc>
        <w:tc>
          <w:tcPr>
            <w:tcW w:type="dxa" w:w="1080"/>
          </w:tcPr>
          <w:p>
            <w:pPr>
              <w:spacing w:after="20"/>
            </w:pPr>
            <w:r>
              <w:rPr>
                <w:color w:val="1C3A36"/>
                <w:sz w:val="15"/>
              </w:rPr>
              <w:t>2026-08-02</w:t>
            </w:r>
          </w:p>
        </w:tc>
      </w:tr>
      <w:tr>
        <w:tc>
          <w:tcPr>
            <w:tcW w:type="dxa" w:w="2088"/>
          </w:tcPr>
          <w:p>
            <w:pPr>
              <w:spacing w:after="20"/>
            </w:pPr>
            <w:r>
              <w:rPr>
                <w:color w:val="1C3A36"/>
                <w:sz w:val="15"/>
              </w:rPr>
              <w:t>sov_spread_cds</w:t>
            </w:r>
          </w:p>
        </w:tc>
        <w:tc>
          <w:tcPr>
            <w:tcW w:type="dxa" w:w="1656"/>
          </w:tcPr>
          <w:p>
            <w:pPr>
              <w:spacing w:after="20"/>
            </w:pPr>
            <w:r>
              <w:rPr>
                <w:color w:val="1C3A36"/>
                <w:sz w:val="15"/>
              </w:rPr>
              <w:t>0.0098</w:t>
            </w:r>
          </w:p>
        </w:tc>
        <w:tc>
          <w:tcPr>
            <w:tcW w:type="dxa" w:w="5400"/>
          </w:tcPr>
          <w:p>
            <w:pPr>
              <w:spacing w:after="20"/>
            </w:pPr>
            <w:r>
              <w:rPr>
                <w:color w:val="1C3A36"/>
                <w:sz w:val="15"/>
              </w:rPr>
              <w:t>Damodaran same file: Saudi sovereign CDS 0.98%</w:t>
            </w:r>
          </w:p>
        </w:tc>
        <w:tc>
          <w:tcPr>
            <w:tcW w:type="dxa" w:w="1080"/>
          </w:tcPr>
          <w:p>
            <w:pPr>
              <w:spacing w:after="20"/>
            </w:pPr>
            <w:r>
              <w:rPr>
                <w:color w:val="1C3A36"/>
                <w:sz w:val="15"/>
              </w:rPr>
              <w:t>2026-01-05</w:t>
            </w:r>
          </w:p>
        </w:tc>
      </w:tr>
      <w:tr>
        <w:tc>
          <w:tcPr>
            <w:tcW w:type="dxa" w:w="2088"/>
          </w:tcPr>
          <w:p>
            <w:pPr>
              <w:spacing w:after="20"/>
            </w:pPr>
            <w:r>
              <w:rPr>
                <w:color w:val="1C3A36"/>
                <w:sz w:val="15"/>
              </w:rPr>
              <w:t>sov_spread_rating</w:t>
            </w:r>
          </w:p>
        </w:tc>
        <w:tc>
          <w:tcPr>
            <w:tcW w:type="dxa" w:w="1656"/>
          </w:tcPr>
          <w:p>
            <w:pPr>
              <w:spacing w:after="20"/>
            </w:pPr>
            <w:r>
              <w:rPr>
                <w:color w:val="1C3A36"/>
                <w:sz w:val="15"/>
              </w:rPr>
              <w:t>0.0051</w:t>
            </w:r>
          </w:p>
        </w:tc>
        <w:tc>
          <w:tcPr>
            <w:tcW w:type="dxa" w:w="5400"/>
          </w:tcPr>
          <w:p>
            <w:pPr>
              <w:spacing w:after="20"/>
            </w:pPr>
            <w:r>
              <w:rPr>
                <w:color w:val="1C3A36"/>
                <w:sz w:val="15"/>
              </w:rPr>
              <w:t>Damodaran ctryprem.html (original file, 'last updated January 5, 2026'): Saudi Arabia Aa3, adjusted default spread 0.51%</w:t>
            </w:r>
          </w:p>
        </w:tc>
        <w:tc>
          <w:tcPr>
            <w:tcW w:type="dxa" w:w="1080"/>
          </w:tcPr>
          <w:p>
            <w:pPr>
              <w:spacing w:after="20"/>
            </w:pPr>
            <w:r>
              <w:rPr>
                <w:color w:val="1C3A36"/>
                <w:sz w:val="15"/>
              </w:rPr>
              <w:t>2026-01-05</w:t>
            </w:r>
          </w:p>
        </w:tc>
      </w:tr>
    </w:tbl>
    <w:p>
      <w:pPr>
        <w:spacing w:after="40"/>
      </w:pPr>
    </w:p>
    <w:p>
      <w:pPr>
        <w:spacing w:after="60" w:before="160"/>
      </w:pPr>
      <w:r>
        <w:rPr>
          <w:b/>
          <w:i w:val="0"/>
          <w:color w:val="1C3A36"/>
          <w:sz w:val="22"/>
        </w:rPr>
        <w:t>Layer: Global</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ust1</w:t>
            </w:r>
          </w:p>
        </w:tc>
        <w:tc>
          <w:tcPr>
            <w:tcW w:type="dxa" w:w="1656"/>
          </w:tcPr>
          <w:p>
            <w:pPr>
              <w:spacing w:after="20"/>
            </w:pPr>
            <w:r>
              <w:rPr>
                <w:color w:val="1C3A36"/>
                <w:sz w:val="15"/>
              </w:rPr>
              <w:t>0.0398</w:t>
            </w:r>
          </w:p>
        </w:tc>
        <w:tc>
          <w:tcPr>
            <w:tcW w:type="dxa" w:w="5400"/>
          </w:tcPr>
          <w:p>
            <w:pPr>
              <w:spacing w:after="20"/>
            </w:pPr>
            <w:r>
              <w:rPr>
                <w:color w:val="1C3A36"/>
                <w:sz w:val="15"/>
              </w:rPr>
              <w:t>US 1Y constant maturity 3.98%, FRED DGS1, 14-Aug-2026</w:t>
            </w:r>
          </w:p>
        </w:tc>
        <w:tc>
          <w:tcPr>
            <w:tcW w:type="dxa" w:w="1080"/>
          </w:tcPr>
          <w:p>
            <w:pPr>
              <w:spacing w:after="20"/>
            </w:pPr>
            <w:r>
              <w:rPr>
                <w:color w:val="1C3A36"/>
                <w:sz w:val="15"/>
              </w:rPr>
              <w:t>2026-08-14</w:t>
            </w:r>
          </w:p>
        </w:tc>
      </w:tr>
      <w:tr>
        <w:tc>
          <w:tcPr>
            <w:tcW w:type="dxa" w:w="2088"/>
          </w:tcPr>
          <w:p>
            <w:pPr>
              <w:spacing w:after="20"/>
            </w:pPr>
            <w:r>
              <w:rPr>
                <w:color w:val="1C3A36"/>
                <w:sz w:val="15"/>
              </w:rPr>
              <w:t>ust10</w:t>
            </w:r>
          </w:p>
        </w:tc>
        <w:tc>
          <w:tcPr>
            <w:tcW w:type="dxa" w:w="1656"/>
          </w:tcPr>
          <w:p>
            <w:pPr>
              <w:spacing w:after="20"/>
            </w:pPr>
            <w:r>
              <w:rPr>
                <w:color w:val="1C3A36"/>
                <w:sz w:val="15"/>
              </w:rPr>
              <w:t>0.0468</w:t>
            </w:r>
          </w:p>
        </w:tc>
        <w:tc>
          <w:tcPr>
            <w:tcW w:type="dxa" w:w="5400"/>
          </w:tcPr>
          <w:p>
            <w:pPr>
              <w:spacing w:after="20"/>
            </w:pPr>
            <w:r>
              <w:rPr>
                <w:color w:val="1C3A36"/>
                <w:sz w:val="15"/>
              </w:rPr>
              <w:t>US 10Y constant maturity 4.68%, FRED DGS10, 14-Aug-2026</w:t>
            </w:r>
          </w:p>
        </w:tc>
        <w:tc>
          <w:tcPr>
            <w:tcW w:type="dxa" w:w="1080"/>
          </w:tcPr>
          <w:p>
            <w:pPr>
              <w:spacing w:after="20"/>
            </w:pPr>
            <w:r>
              <w:rPr>
                <w:color w:val="1C3A36"/>
                <w:sz w:val="15"/>
              </w:rPr>
              <w:t>2026-08-14</w:t>
            </w:r>
          </w:p>
        </w:tc>
      </w:tr>
    </w:tbl>
    <w:p>
      <w:pPr>
        <w:spacing w:after="40"/>
      </w:pPr>
    </w:p>
    <w:p>
      <w:pPr>
        <w:spacing w:after="60" w:before="160"/>
      </w:pPr>
      <w:r>
        <w:rPr>
          <w:b/>
          <w:i w:val="0"/>
          <w:color w:val="1C3A36"/>
          <w:sz w:val="22"/>
        </w:rPr>
        <w:t>Layer: House</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anchor_days</w:t>
            </w:r>
          </w:p>
        </w:tc>
        <w:tc>
          <w:tcPr>
            <w:tcW w:type="dxa" w:w="1656"/>
          </w:tcPr>
          <w:p>
            <w:pPr>
              <w:spacing w:after="20"/>
            </w:pPr>
            <w:r>
              <w:rPr>
                <w:color w:val="1C3A36"/>
                <w:sz w:val="15"/>
              </w:rPr>
              <w:t>230.0</w:t>
            </w:r>
          </w:p>
        </w:tc>
        <w:tc>
          <w:tcPr>
            <w:tcW w:type="dxa" w:w="5400"/>
          </w:tcPr>
          <w:p>
            <w:pPr>
              <w:spacing w:after="20"/>
            </w:pPr>
            <w:r>
              <w:rPr>
                <w:color w:val="1C3A36"/>
                <w:sz w:val="15"/>
              </w:rPr>
              <w:t>31-Dec-2025 valuation date to the 18-Aug-2026 price anchor</w:t>
            </w:r>
          </w:p>
        </w:tc>
        <w:tc>
          <w:tcPr>
            <w:tcW w:type="dxa" w:w="1080"/>
          </w:tcPr>
          <w:p>
            <w:pPr>
              <w:spacing w:after="20"/>
            </w:pPr>
            <w:r>
              <w:rPr>
                <w:color w:val="1C3A36"/>
                <w:sz w:val="15"/>
              </w:rPr>
              <w:t>2026-08-18</w:t>
            </w:r>
          </w:p>
        </w:tc>
      </w:tr>
      <w:tr>
        <w:tc>
          <w:tcPr>
            <w:tcW w:type="dxa" w:w="2088"/>
          </w:tcPr>
          <w:p>
            <w:pPr>
              <w:spacing w:after="20"/>
            </w:pPr>
            <w:r>
              <w:rPr>
                <w:color w:val="1C3A36"/>
                <w:sz w:val="15"/>
              </w:rPr>
              <w:t>capex_path</w:t>
            </w:r>
          </w:p>
        </w:tc>
        <w:tc>
          <w:tcPr>
            <w:tcW w:type="dxa" w:w="1656"/>
          </w:tcPr>
          <w:p>
            <w:pPr>
              <w:spacing w:after="20"/>
            </w:pPr>
            <w:r>
              <w:rPr>
                <w:color w:val="1C3A36"/>
                <w:sz w:val="15"/>
              </w:rPr>
              <w:t>810.0, 900.0, 880.0, 860.0, 850.0</w:t>
            </w:r>
          </w:p>
        </w:tc>
        <w:tc>
          <w:tcPr>
            <w:tcW w:type="dxa" w:w="5400"/>
          </w:tcPr>
          <w:p>
            <w:pPr>
              <w:spacing w:after="20"/>
            </w:pPr>
            <w:r>
              <w:rPr>
                <w:color w:val="1C3A36"/>
                <w:sz w:val="15"/>
              </w:rPr>
              <w:t>FY26E 810 = H1 actual 385 + H2 at the FY25 H2 run-rate + Panda openings; FY27E 900 (new Jeddah nuts facility + refinery upgrades per AR2025 + 20 stores), easing to 850; FY25 actual was 858 (Panda 567, Foods 231) and capital commitments 425 stood at Dec-25</w:t>
            </w:r>
          </w:p>
        </w:tc>
        <w:tc>
          <w:tcPr>
            <w:tcW w:type="dxa" w:w="1080"/>
          </w:tcPr>
          <w:p>
            <w:pPr>
              <w:spacing w:after="20"/>
            </w:pPr>
            <w:r>
              <w:rPr>
                <w:color w:val="1C3A36"/>
                <w:sz w:val="15"/>
              </w:rPr>
              <w:t>2026-08-18</w:t>
            </w:r>
          </w:p>
        </w:tc>
      </w:tr>
      <w:tr>
        <w:tc>
          <w:tcPr>
            <w:tcW w:type="dxa" w:w="2088"/>
          </w:tcPr>
          <w:p>
            <w:pPr>
              <w:spacing w:after="20"/>
            </w:pPr>
            <w:r>
              <w:rPr>
                <w:color w:val="1C3A36"/>
                <w:sz w:val="15"/>
              </w:rPr>
              <w:t>frz_rev_g</w:t>
            </w:r>
          </w:p>
        </w:tc>
        <w:tc>
          <w:tcPr>
            <w:tcW w:type="dxa" w:w="1656"/>
          </w:tcPr>
          <w:p>
            <w:pPr>
              <w:spacing w:after="20"/>
            </w:pPr>
            <w:r>
              <w:rPr>
                <w:color w:val="1C3A36"/>
                <w:sz w:val="15"/>
              </w:rPr>
              <w:t>0.01, 0.035, 0.035, 0.03, 0.03</w:t>
            </w:r>
          </w:p>
        </w:tc>
        <w:tc>
          <w:tcPr>
            <w:tcW w:type="dxa" w:w="5400"/>
          </w:tcPr>
          <w:p>
            <w:pPr>
              <w:spacing w:after="20"/>
            </w:pPr>
            <w:r>
              <w:rPr>
                <w:color w:val="1C3A36"/>
                <w:sz w:val="15"/>
              </w:rPr>
              <w:t>H1-2026 -1.4% with a stronger Q2; FY26E +1% (H2 recovery per company), then 3-3.5% B2B/food-service growth</w:t>
            </w:r>
          </w:p>
        </w:tc>
        <w:tc>
          <w:tcPr>
            <w:tcW w:type="dxa" w:w="1080"/>
          </w:tcPr>
          <w:p>
            <w:pPr>
              <w:spacing w:after="20"/>
            </w:pPr>
            <w:r>
              <w:rPr>
                <w:color w:val="1C3A36"/>
                <w:sz w:val="15"/>
              </w:rPr>
              <w:t>2026-08-18</w:t>
            </w:r>
          </w:p>
        </w:tc>
      </w:tr>
      <w:tr>
        <w:tc>
          <w:tcPr>
            <w:tcW w:type="dxa" w:w="2088"/>
          </w:tcPr>
          <w:p>
            <w:pPr>
              <w:spacing w:after="20"/>
            </w:pPr>
            <w:r>
              <w:rPr>
                <w:color w:val="1C3A36"/>
                <w:sz w:val="15"/>
              </w:rPr>
              <w:t>g_term</w:t>
            </w:r>
          </w:p>
        </w:tc>
        <w:tc>
          <w:tcPr>
            <w:tcW w:type="dxa" w:w="1656"/>
          </w:tcPr>
          <w:p>
            <w:pPr>
              <w:spacing w:after="20"/>
            </w:pPr>
            <w:r>
              <w:rPr>
                <w:color w:val="1C3A36"/>
                <w:sz w:val="15"/>
              </w:rPr>
              <w:t>0.025</w:t>
            </w:r>
          </w:p>
        </w:tc>
        <w:tc>
          <w:tcPr>
            <w:tcW w:type="dxa" w:w="5400"/>
          </w:tcPr>
          <w:p>
            <w:pPr>
              <w:spacing w:after="20"/>
            </w:pPr>
            <w:r>
              <w:rPr>
                <w:color w:val="1C3A36"/>
                <w:sz w:val="15"/>
              </w:rPr>
              <w:t>terminal growth 2.5% = Saudi CPI 1.8% (GASTAT Jul-2026) + ~0.7% real staples growth; below nominal GDP</w:t>
            </w:r>
          </w:p>
        </w:tc>
        <w:tc>
          <w:tcPr>
            <w:tcW w:type="dxa" w:w="1080"/>
          </w:tcPr>
          <w:p>
            <w:pPr>
              <w:spacing w:after="20"/>
            </w:pPr>
            <w:r>
              <w:rPr>
                <w:color w:val="1C3A36"/>
                <w:sz w:val="15"/>
              </w:rPr>
              <w:t>2026-08-14</w:t>
            </w:r>
          </w:p>
        </w:tc>
      </w:tr>
      <w:tr>
        <w:tc>
          <w:tcPr>
            <w:tcW w:type="dxa" w:w="2088"/>
          </w:tcPr>
          <w:p>
            <w:pPr>
              <w:spacing w:after="20"/>
            </w:pPr>
            <w:r>
              <w:rPr>
                <w:color w:val="1C3A36"/>
                <w:sz w:val="15"/>
              </w:rPr>
              <w:t>herfy_rev_g</w:t>
            </w:r>
          </w:p>
        </w:tc>
        <w:tc>
          <w:tcPr>
            <w:tcW w:type="dxa" w:w="1656"/>
          </w:tcPr>
          <w:p>
            <w:pPr>
              <w:spacing w:after="20"/>
            </w:pPr>
            <w:r>
              <w:rPr>
                <w:color w:val="1C3A36"/>
                <w:sz w:val="15"/>
              </w:rPr>
              <w:t>-0.045, 0, 0.02, 0.02, 0.02</w:t>
            </w:r>
          </w:p>
        </w:tc>
        <w:tc>
          <w:tcPr>
            <w:tcW w:type="dxa" w:w="5400"/>
          </w:tcPr>
          <w:p>
            <w:pPr>
              <w:spacing w:after="20"/>
            </w:pPr>
            <w:r>
              <w:rPr>
                <w:color w:val="1C3A36"/>
                <w:sz w:val="15"/>
              </w:rPr>
              <w:t>H1-2026 actual -6.8%; FY26E -4.5% (softer H2 comps), stabilising then +2% — no turnaround projected beyond the company's own cost actions</w:t>
            </w:r>
          </w:p>
        </w:tc>
        <w:tc>
          <w:tcPr>
            <w:tcW w:type="dxa" w:w="1080"/>
          </w:tcPr>
          <w:p>
            <w:pPr>
              <w:spacing w:after="20"/>
            </w:pPr>
            <w:r>
              <w:rPr>
                <w:color w:val="1C3A36"/>
                <w:sz w:val="15"/>
              </w:rPr>
              <w:t>2026-08-18</w:t>
            </w:r>
          </w:p>
        </w:tc>
      </w:tr>
      <w:tr>
        <w:tc>
          <w:tcPr>
            <w:tcW w:type="dxa" w:w="2088"/>
          </w:tcPr>
          <w:p>
            <w:pPr>
              <w:spacing w:after="20"/>
            </w:pPr>
            <w:r>
              <w:rPr>
                <w:color w:val="1C3A36"/>
                <w:sz w:val="15"/>
              </w:rPr>
              <w:t>kd_eg_localeq</w:t>
            </w:r>
          </w:p>
        </w:tc>
        <w:tc>
          <w:tcPr>
            <w:tcW w:type="dxa" w:w="1656"/>
          </w:tcPr>
          <w:p>
            <w:pPr>
              <w:spacing w:after="20"/>
            </w:pPr>
            <w:r>
              <w:rPr>
                <w:color w:val="1C3A36"/>
                <w:sz w:val="15"/>
              </w:rPr>
              <w:t>0.065</w:t>
            </w:r>
          </w:p>
        </w:tc>
        <w:tc>
          <w:tcPr>
            <w:tcW w:type="dxa" w:w="5400"/>
          </w:tcPr>
          <w:p>
            <w:pPr>
              <w:spacing w:after="20"/>
            </w:pPr>
            <w:r>
              <w:rPr>
                <w:color w:val="1C3A36"/>
                <w:sz w:val="15"/>
              </w:rPr>
              <w:t>EGP tranche (417.2 of 1,893.9) at SAR-equivalent cost: under covered interest parity the 25-27% EGP nominal cost converts to the SAR rate + Egypt credit/liquidity spread; carried at 6.5% (SAR marginal + ~75bp) — NOT the raw EGP coupon, which would misstate a SAR-nominal WACC</w:t>
            </w:r>
          </w:p>
        </w:tc>
        <w:tc>
          <w:tcPr>
            <w:tcW w:type="dxa" w:w="1080"/>
          </w:tcPr>
          <w:p>
            <w:pPr>
              <w:spacing w:after="20"/>
            </w:pPr>
            <w:r>
              <w:rPr>
                <w:color w:val="1C3A36"/>
                <w:sz w:val="15"/>
              </w:rPr>
              <w:t>2026-08-18</w:t>
            </w:r>
          </w:p>
        </w:tc>
      </w:tr>
      <w:tr>
        <w:tc>
          <w:tcPr>
            <w:tcW w:type="dxa" w:w="2088"/>
          </w:tcPr>
          <w:p>
            <w:pPr>
              <w:spacing w:after="20"/>
            </w:pPr>
            <w:r>
              <w:rPr>
                <w:color w:val="1C3A36"/>
                <w:sz w:val="15"/>
              </w:rPr>
              <w:t>kd_other</w:t>
            </w:r>
          </w:p>
        </w:tc>
        <w:tc>
          <w:tcPr>
            <w:tcW w:type="dxa" w:w="1656"/>
          </w:tcPr>
          <w:p>
            <w:pPr>
              <w:spacing w:after="20"/>
            </w:pPr>
            <w:r>
              <w:rPr>
                <w:color w:val="1C3A36"/>
                <w:sz w:val="15"/>
              </w:rPr>
              <w:t>0.055</w:t>
            </w:r>
          </w:p>
        </w:tc>
        <w:tc>
          <w:tcPr>
            <w:tcW w:type="dxa" w:w="5400"/>
          </w:tcPr>
          <w:p>
            <w:pPr>
              <w:spacing w:after="20"/>
            </w:pPr>
            <w:r>
              <w:rPr>
                <w:color w:val="1C3A36"/>
                <w:sz w:val="15"/>
              </w:rPr>
              <w:t>AED/DZD minor tranches (220.4) at ~5.5% local-equivalent</w:t>
            </w:r>
          </w:p>
        </w:tc>
        <w:tc>
          <w:tcPr>
            <w:tcW w:type="dxa" w:w="1080"/>
          </w:tcPr>
          <w:p>
            <w:pPr>
              <w:spacing w:after="20"/>
            </w:pPr>
            <w:r>
              <w:rPr>
                <w:color w:val="1C3A36"/>
                <w:sz w:val="15"/>
              </w:rPr>
              <w:t>2026-08-18</w:t>
            </w:r>
          </w:p>
        </w:tc>
      </w:tr>
      <w:tr>
        <w:tc>
          <w:tcPr>
            <w:tcW w:type="dxa" w:w="2088"/>
          </w:tcPr>
          <w:p>
            <w:pPr>
              <w:spacing w:after="20"/>
            </w:pPr>
            <w:r>
              <w:rPr>
                <w:color w:val="1C3A36"/>
                <w:sz w:val="15"/>
              </w:rPr>
              <w:t>kd_sar</w:t>
            </w:r>
          </w:p>
        </w:tc>
        <w:tc>
          <w:tcPr>
            <w:tcW w:type="dxa" w:w="1656"/>
          </w:tcPr>
          <w:p>
            <w:pPr>
              <w:spacing w:after="20"/>
            </w:pPr>
            <w:r>
              <w:rPr>
                <w:color w:val="1C3A36"/>
                <w:sz w:val="15"/>
              </w:rPr>
              <w:t>0.0574</w:t>
            </w:r>
          </w:p>
        </w:tc>
        <w:tc>
          <w:tcPr>
            <w:tcW w:type="dxa" w:w="5400"/>
          </w:tcPr>
          <w:p>
            <w:pPr>
              <w:spacing w:after="20"/>
            </w:pPr>
            <w:r>
              <w:rPr>
                <w:color w:val="1C3A36"/>
                <w:sz w:val="15"/>
              </w:rPr>
              <w:t>marginal SAR cost of debt = 3M SAIBOR 4.74% + ~100bp murabaha spread on Savola's sharia-compliant facilities (1.3bn of the book, note 21.1); sits above the 1Y sovereign 4.70% as it must</w:t>
            </w:r>
          </w:p>
        </w:tc>
        <w:tc>
          <w:tcPr>
            <w:tcW w:type="dxa" w:w="1080"/>
          </w:tcPr>
          <w:p>
            <w:pPr>
              <w:spacing w:after="20"/>
            </w:pPr>
            <w:r>
              <w:rPr>
                <w:color w:val="1C3A36"/>
                <w:sz w:val="15"/>
              </w:rPr>
              <w:t>2026-08-18</w:t>
            </w:r>
          </w:p>
        </w:tc>
      </w:tr>
      <w:tr>
        <w:tc>
          <w:tcPr>
            <w:tcW w:type="dxa" w:w="2088"/>
          </w:tcPr>
          <w:p>
            <w:pPr>
              <w:spacing w:after="20"/>
            </w:pPr>
            <w:r>
              <w:rPr>
                <w:color w:val="1C3A36"/>
                <w:sz w:val="15"/>
              </w:rPr>
              <w:t>kinan_g</w:t>
            </w:r>
          </w:p>
        </w:tc>
        <w:tc>
          <w:tcPr>
            <w:tcW w:type="dxa" w:w="1656"/>
          </w:tcPr>
          <w:p>
            <w:pPr>
              <w:spacing w:after="20"/>
            </w:pPr>
            <w:r>
              <w:rPr>
                <w:color w:val="1C3A36"/>
                <w:sz w:val="15"/>
              </w:rPr>
              <w:t>0.03</w:t>
            </w:r>
          </w:p>
        </w:tc>
        <w:tc>
          <w:tcPr>
            <w:tcW w:type="dxa" w:w="5400"/>
          </w:tcPr>
          <w:p>
            <w:pPr>
              <w:spacing w:after="20"/>
            </w:pPr>
            <w:r>
              <w:rPr>
                <w:color w:val="1C3A36"/>
                <w:sz w:val="15"/>
              </w:rPr>
              <w:t>growth on Kinan's contribution off the annualized H1-2026 actual (34 x 2): ~3%/yr with Saudi real estate; falsified by Kinan's own results</w:t>
            </w:r>
          </w:p>
        </w:tc>
        <w:tc>
          <w:tcPr>
            <w:tcW w:type="dxa" w:w="1080"/>
          </w:tcPr>
          <w:p>
            <w:pPr>
              <w:spacing w:after="20"/>
            </w:pPr>
            <w:r>
              <w:rPr>
                <w:color w:val="1C3A36"/>
                <w:sz w:val="15"/>
              </w:rPr>
              <w:t>2026-08-18</w:t>
            </w:r>
          </w:p>
        </w:tc>
      </w:tr>
      <w:tr>
        <w:tc>
          <w:tcPr>
            <w:tcW w:type="dxa" w:w="2088"/>
          </w:tcPr>
          <w:p>
            <w:pPr>
              <w:spacing w:after="20"/>
            </w:pPr>
            <w:r>
              <w:rPr>
                <w:color w:val="1C3A36"/>
                <w:sz w:val="15"/>
              </w:rPr>
              <w:t>norm_ebitda_mgn</w:t>
            </w:r>
          </w:p>
        </w:tc>
        <w:tc>
          <w:tcPr>
            <w:tcW w:type="dxa" w:w="1656"/>
          </w:tcPr>
          <w:p>
            <w:pPr>
              <w:spacing w:after="20"/>
            </w:pPr>
            <w:r>
              <w:rPr>
                <w:color w:val="1C3A36"/>
                <w:sz w:val="15"/>
              </w:rPr>
              <w:t>0.092</w:t>
            </w:r>
          </w:p>
        </w:tc>
        <w:tc>
          <w:tcPr>
            <w:tcW w:type="dxa" w:w="5400"/>
          </w:tcPr>
          <w:p>
            <w:pPr>
              <w:spacing w:after="20"/>
            </w:pPr>
            <w:r>
              <w:rPr>
                <w:color w:val="1C3A36"/>
                <w:sz w:val="15"/>
              </w:rPr>
              <w:t>normalized mid-cycle operating EBITDA margin 9.2% (ex-associates): inside the observed FY2023-FY2025 envelope 8.9%-9.5% (computed on the model's own basis) and between FY2025's 9.0% and the H1-2026 ~9.4% restated level</w:t>
            </w:r>
          </w:p>
        </w:tc>
        <w:tc>
          <w:tcPr>
            <w:tcW w:type="dxa" w:w="1080"/>
          </w:tcPr>
          <w:p>
            <w:pPr>
              <w:spacing w:after="20"/>
            </w:pPr>
            <w:r>
              <w:rPr>
                <w:color w:val="1C3A36"/>
                <w:sz w:val="15"/>
              </w:rPr>
              <w:t>2026-08-18</w:t>
            </w:r>
          </w:p>
        </w:tc>
      </w:tr>
      <w:tr>
        <w:tc>
          <w:tcPr>
            <w:tcW w:type="dxa" w:w="2088"/>
          </w:tcPr>
          <w:p>
            <w:pPr>
              <w:spacing w:after="20"/>
            </w:pPr>
            <w:r>
              <w:rPr>
                <w:color w:val="1C3A36"/>
                <w:sz w:val="15"/>
              </w:rPr>
              <w:t>nuts_gm_path</w:t>
            </w:r>
          </w:p>
        </w:tc>
        <w:tc>
          <w:tcPr>
            <w:tcW w:type="dxa" w:w="1656"/>
          </w:tcPr>
          <w:p>
            <w:pPr>
              <w:spacing w:after="20"/>
            </w:pPr>
            <w:r>
              <w:rPr>
                <w:color w:val="1C3A36"/>
                <w:sz w:val="15"/>
              </w:rPr>
              <w:t>0.265, 0.27, 0.27, 0.27, 0.27</w:t>
            </w:r>
          </w:p>
        </w:tc>
        <w:tc>
          <w:tcPr>
            <w:tcW w:type="dxa" w:w="5400"/>
          </w:tcPr>
          <w:p>
            <w:pPr>
              <w:spacing w:after="20"/>
            </w:pPr>
            <w:r>
              <w:rPr>
                <w:color w:val="1C3A36"/>
                <w:sz w:val="15"/>
              </w:rPr>
              <w:t>FY25 residual category GM 26.1% (segment-note GP less the three disclosed categories); H1-2026 blended 29.9% disclosed; forward 26.5-27% — direction supported by the measured UAE margin and the Mehbaj/Jeddah integration, size capped</w:t>
            </w:r>
          </w:p>
        </w:tc>
        <w:tc>
          <w:tcPr>
            <w:tcW w:type="dxa" w:w="1080"/>
          </w:tcPr>
          <w:p>
            <w:pPr>
              <w:spacing w:after="20"/>
            </w:pPr>
            <w:r>
              <w:rPr>
                <w:color w:val="1C3A36"/>
                <w:sz w:val="15"/>
              </w:rPr>
              <w:t>2026-08-18</w:t>
            </w:r>
          </w:p>
        </w:tc>
      </w:tr>
      <w:tr>
        <w:tc>
          <w:tcPr>
            <w:tcW w:type="dxa" w:w="2088"/>
          </w:tcPr>
          <w:p>
            <w:pPr>
              <w:spacing w:after="20"/>
            </w:pPr>
            <w:r>
              <w:rPr>
                <w:color w:val="1C3A36"/>
                <w:sz w:val="15"/>
              </w:rPr>
              <w:t>nuts_rev_path</w:t>
            </w:r>
          </w:p>
        </w:tc>
        <w:tc>
          <w:tcPr>
            <w:tcW w:type="dxa" w:w="1656"/>
          </w:tcPr>
          <w:p>
            <w:pPr>
              <w:spacing w:after="20"/>
            </w:pPr>
            <w:r>
              <w:rPr>
                <w:color w:val="1C3A36"/>
                <w:sz w:val="15"/>
              </w:rPr>
              <w:t>730.0, 800.0, 848.0, 890.0, 926.0</w:t>
            </w:r>
          </w:p>
        </w:tc>
        <w:tc>
          <w:tcPr>
            <w:tcW w:type="dxa" w:w="5400"/>
          </w:tcPr>
          <w:p>
            <w:pPr>
              <w:spacing w:after="20"/>
            </w:pPr>
            <w:r>
              <w:rPr>
                <w:color w:val="1C3A36"/>
                <w:sz w:val="15"/>
              </w:rPr>
              <w:t>FY25 base 769 (residual of the four categories against the audited FP segment revenue); H1-2026 337 (-6.9% y/y computed) with the Mehbaj bolt-on from Jul-2026 (consideration undisclosed — dated negative search; modelled as a modest KSA revenue step +40 in H2-26E, +8.5% FY27E, then +5%) — flagged as the least-anchored revenue line</w:t>
            </w:r>
          </w:p>
        </w:tc>
        <w:tc>
          <w:tcPr>
            <w:tcW w:type="dxa" w:w="1080"/>
          </w:tcPr>
          <w:p>
            <w:pPr>
              <w:spacing w:after="20"/>
            </w:pPr>
            <w:r>
              <w:rPr>
                <w:color w:val="1C3A36"/>
                <w:sz w:val="15"/>
              </w:rPr>
              <w:t>2026-08-18</w:t>
            </w:r>
          </w:p>
        </w:tc>
      </w:tr>
      <w:tr>
        <w:tc>
          <w:tcPr>
            <w:tcW w:type="dxa" w:w="2088"/>
          </w:tcPr>
          <w:p>
            <w:pPr>
              <w:spacing w:after="20"/>
            </w:pPr>
            <w:r>
              <w:rPr>
                <w:color w:val="1C3A36"/>
                <w:sz w:val="15"/>
              </w:rPr>
              <w:t>oil_gpt_path</w:t>
            </w:r>
          </w:p>
        </w:tc>
        <w:tc>
          <w:tcPr>
            <w:tcW w:type="dxa" w:w="1656"/>
          </w:tcPr>
          <w:p>
            <w:pPr>
              <w:spacing w:after="20"/>
            </w:pPr>
            <w:r>
              <w:rPr>
                <w:color w:val="1C3A36"/>
                <w:sz w:val="15"/>
              </w:rPr>
              <w:t>740.0, 745.0, 745.0, 745.0, 745.0</w:t>
            </w:r>
          </w:p>
        </w:tc>
        <w:tc>
          <w:tcPr>
            <w:tcW w:type="dxa" w:w="5400"/>
          </w:tcPr>
          <w:p>
            <w:pPr>
              <w:spacing w:after="20"/>
            </w:pPr>
            <w:r>
              <w:rPr>
                <w:color w:val="1C3A36"/>
                <w:sz w:val="15"/>
              </w:rPr>
              <w:t>GP/ton: FY25 724, H1-2026 actual 762; FY26E 740 = H1 762 blended with a replacement-cost-squeezed H2 (company's own Q3/Q4 warning + FAO); held 745 after — the observed improvement is NOT projected further (no measured mechanism)</w:t>
            </w:r>
          </w:p>
        </w:tc>
        <w:tc>
          <w:tcPr>
            <w:tcW w:type="dxa" w:w="1080"/>
          </w:tcPr>
          <w:p>
            <w:pPr>
              <w:spacing w:after="20"/>
            </w:pPr>
            <w:r>
              <w:rPr>
                <w:color w:val="1C3A36"/>
                <w:sz w:val="15"/>
              </w:rPr>
              <w:t>2026-08-18</w:t>
            </w:r>
          </w:p>
        </w:tc>
      </w:tr>
      <w:tr>
        <w:tc>
          <w:tcPr>
            <w:tcW w:type="dxa" w:w="2088"/>
          </w:tcPr>
          <w:p>
            <w:pPr>
              <w:spacing w:after="20"/>
            </w:pPr>
            <w:r>
              <w:rPr>
                <w:color w:val="1C3A36"/>
                <w:sz w:val="15"/>
              </w:rPr>
              <w:t>oil_rpt_g</w:t>
            </w:r>
          </w:p>
        </w:tc>
        <w:tc>
          <w:tcPr>
            <w:tcW w:type="dxa" w:w="1656"/>
          </w:tcPr>
          <w:p>
            <w:pPr>
              <w:spacing w:after="20"/>
            </w:pPr>
            <w:r>
              <w:rPr>
                <w:color w:val="1C3A36"/>
                <w:sz w:val="15"/>
              </w:rPr>
              <w:t>0.005, 0.015, 0.015, 0.01, 0.01</w:t>
            </w:r>
          </w:p>
        </w:tc>
        <w:tc>
          <w:tcPr>
            <w:tcW w:type="dxa" w:w="5400"/>
          </w:tcPr>
          <w:p>
            <w:pPr>
              <w:spacing w:after="20"/>
            </w:pPr>
            <w:r>
              <w:rPr>
                <w:color w:val="1C3A36"/>
                <w:sz w:val="15"/>
              </w:rPr>
              <w:t>revenue/ton: H1-2026 5,570 vs H1-2025 5,416 (+2.8% computed); FY26E +0.5% on the FY25 base then +1-1.5%/yr pass-through of the FAO veg-oil rise (Jul-2026 index highest since Jun-2022)</w:t>
            </w:r>
          </w:p>
        </w:tc>
        <w:tc>
          <w:tcPr>
            <w:tcW w:type="dxa" w:w="1080"/>
          </w:tcPr>
          <w:p>
            <w:pPr>
              <w:spacing w:after="20"/>
            </w:pPr>
            <w:r>
              <w:rPr>
                <w:color w:val="1C3A36"/>
                <w:sz w:val="15"/>
              </w:rPr>
              <w:t>2026-08-18</w:t>
            </w:r>
          </w:p>
        </w:tc>
      </w:tr>
      <w:tr>
        <w:tc>
          <w:tcPr>
            <w:tcW w:type="dxa" w:w="2088"/>
          </w:tcPr>
          <w:p>
            <w:pPr>
              <w:spacing w:after="20"/>
            </w:pPr>
            <w:r>
              <w:rPr>
                <w:color w:val="1C3A36"/>
                <w:sz w:val="15"/>
              </w:rPr>
              <w:t>oil_vol_g</w:t>
            </w:r>
          </w:p>
        </w:tc>
        <w:tc>
          <w:tcPr>
            <w:tcW w:type="dxa" w:w="1656"/>
          </w:tcPr>
          <w:p>
            <w:pPr>
              <w:spacing w:after="20"/>
            </w:pPr>
            <w:r>
              <w:rPr>
                <w:color w:val="1C3A36"/>
                <w:sz w:val="15"/>
              </w:rPr>
              <w:t>0.125, 0.04, 0.03, 0.025, 0.02</w:t>
            </w:r>
          </w:p>
        </w:tc>
        <w:tc>
          <w:tcPr>
            <w:tcW w:type="dxa" w:w="5400"/>
          </w:tcPr>
          <w:p>
            <w:pPr>
              <w:spacing w:after="20"/>
            </w:pPr>
            <w:r>
              <w:rPr>
                <w:color w:val="1C3A36"/>
                <w:sz w:val="15"/>
              </w:rPr>
              <w:t>FY2026E +12.5% = H1 actual +16.1% carried at a moderated +9% H2 (B2B wins annualise; Algeria record volumes); then fading to market growth. Mechanism: company-reported share gains and exports, not price</w:t>
            </w:r>
          </w:p>
        </w:tc>
        <w:tc>
          <w:tcPr>
            <w:tcW w:type="dxa" w:w="1080"/>
          </w:tcPr>
          <w:p>
            <w:pPr>
              <w:spacing w:after="20"/>
            </w:pPr>
            <w:r>
              <w:rPr>
                <w:color w:val="1C3A36"/>
                <w:sz w:val="15"/>
              </w:rPr>
              <w:t>2026-08-18</w:t>
            </w:r>
          </w:p>
        </w:tc>
      </w:tr>
      <w:tr>
        <w:tc>
          <w:tcPr>
            <w:tcW w:type="dxa" w:w="2088"/>
          </w:tcPr>
          <w:p>
            <w:pPr>
              <w:spacing w:after="20"/>
            </w:pPr>
            <w:r>
              <w:rPr>
                <w:color w:val="1C3A36"/>
                <w:sz w:val="15"/>
              </w:rPr>
              <w:t>panda_scale_step</w:t>
            </w:r>
          </w:p>
        </w:tc>
        <w:tc>
          <w:tcPr>
            <w:tcW w:type="dxa" w:w="1656"/>
          </w:tcPr>
          <w:p>
            <w:pPr>
              <w:spacing w:after="20"/>
            </w:pPr>
            <w:r>
              <w:rPr>
                <w:color w:val="1C3A36"/>
                <w:sz w:val="15"/>
              </w:rPr>
              <w:t>0.001</w:t>
            </w:r>
          </w:p>
        </w:tc>
        <w:tc>
          <w:tcPr>
            <w:tcW w:type="dxa" w:w="5400"/>
          </w:tcPr>
          <w:p>
            <w:pPr>
              <w:spacing w:after="20"/>
            </w:pPr>
            <w:r>
              <w:rPr>
                <w:color w:val="1C3A36"/>
                <w:sz w:val="15"/>
              </w:rPr>
              <w:t>Framing A store-opex scale gain: -10bp/yr from FY2028 as CXR conversions and e-commerce density mature; ZERO in Framing B</w:t>
            </w:r>
          </w:p>
        </w:tc>
        <w:tc>
          <w:tcPr>
            <w:tcW w:type="dxa" w:w="1080"/>
          </w:tcPr>
          <w:p>
            <w:pPr>
              <w:spacing w:after="20"/>
            </w:pPr>
            <w:r>
              <w:rPr>
                <w:color w:val="1C3A36"/>
                <w:sz w:val="15"/>
              </w:rPr>
              <w:t>2026-08-18</w:t>
            </w:r>
          </w:p>
        </w:tc>
      </w:tr>
      <w:tr>
        <w:tc>
          <w:tcPr>
            <w:tcW w:type="dxa" w:w="2088"/>
          </w:tcPr>
          <w:p>
            <w:pPr>
              <w:spacing w:after="20"/>
            </w:pPr>
            <w:r>
              <w:rPr>
                <w:color w:val="1C3A36"/>
                <w:sz w:val="15"/>
              </w:rPr>
              <w:t>pas_gpt_path</w:t>
            </w:r>
          </w:p>
        </w:tc>
        <w:tc>
          <w:tcPr>
            <w:tcW w:type="dxa" w:w="1656"/>
          </w:tcPr>
          <w:p>
            <w:pPr>
              <w:spacing w:after="20"/>
            </w:pPr>
            <w:r>
              <w:rPr>
                <w:color w:val="1C3A36"/>
                <w:sz w:val="15"/>
              </w:rPr>
              <w:t>520.0, 520.0, 520.0, 520.0, 520.0</w:t>
            </w:r>
          </w:p>
        </w:tc>
        <w:tc>
          <w:tcPr>
            <w:tcW w:type="dxa" w:w="5400"/>
          </w:tcPr>
          <w:p>
            <w:pPr>
              <w:spacing w:after="20"/>
            </w:pPr>
            <w:r>
              <w:rPr>
                <w:color w:val="1C3A36"/>
                <w:sz w:val="15"/>
              </w:rPr>
              <w:t>GP/ton: H1-2026 actual 525 (73/139); FY25 ~437 implied; held at 520 — the wheat/packaging tailwind the company names is retained, not amplified</w:t>
            </w:r>
          </w:p>
        </w:tc>
        <w:tc>
          <w:tcPr>
            <w:tcW w:type="dxa" w:w="1080"/>
          </w:tcPr>
          <w:p>
            <w:pPr>
              <w:spacing w:after="20"/>
            </w:pPr>
            <w:r>
              <w:rPr>
                <w:color w:val="1C3A36"/>
                <w:sz w:val="15"/>
              </w:rPr>
              <w:t>2026-08-18</w:t>
            </w:r>
          </w:p>
        </w:tc>
      </w:tr>
      <w:tr>
        <w:tc>
          <w:tcPr>
            <w:tcW w:type="dxa" w:w="2088"/>
          </w:tcPr>
          <w:p>
            <w:pPr>
              <w:spacing w:after="20"/>
            </w:pPr>
            <w:r>
              <w:rPr>
                <w:color w:val="1C3A36"/>
                <w:sz w:val="15"/>
              </w:rPr>
              <w:t>pas_rpt_g</w:t>
            </w:r>
          </w:p>
        </w:tc>
        <w:tc>
          <w:tcPr>
            <w:tcW w:type="dxa" w:w="1656"/>
          </w:tcPr>
          <w:p>
            <w:pPr>
              <w:spacing w:after="20"/>
            </w:pPr>
            <w:r>
              <w:rPr>
                <w:color w:val="1C3A36"/>
                <w:sz w:val="15"/>
              </w:rPr>
              <w:t>0.02, 0.01, 0.01, 0.01, 0.01</w:t>
            </w:r>
          </w:p>
        </w:tc>
        <w:tc>
          <w:tcPr>
            <w:tcW w:type="dxa" w:w="5400"/>
          </w:tcPr>
          <w:p>
            <w:pPr>
              <w:spacing w:after="20"/>
            </w:pPr>
            <w:r>
              <w:rPr>
                <w:color w:val="1C3A36"/>
                <w:sz w:val="15"/>
              </w:rPr>
              <w:t>revenue/ton +2% FY26E (H1-2026 2,101 vs H1-2025 2,052 = +2.4% computed), then +1%</w:t>
            </w:r>
          </w:p>
        </w:tc>
        <w:tc>
          <w:tcPr>
            <w:tcW w:type="dxa" w:w="1080"/>
          </w:tcPr>
          <w:p>
            <w:pPr>
              <w:spacing w:after="20"/>
            </w:pPr>
            <w:r>
              <w:rPr>
                <w:color w:val="1C3A36"/>
                <w:sz w:val="15"/>
              </w:rPr>
              <w:t>2026-08-18</w:t>
            </w:r>
          </w:p>
        </w:tc>
      </w:tr>
      <w:tr>
        <w:tc>
          <w:tcPr>
            <w:tcW w:type="dxa" w:w="2088"/>
          </w:tcPr>
          <w:p>
            <w:pPr>
              <w:spacing w:after="20"/>
            </w:pPr>
            <w:r>
              <w:rPr>
                <w:color w:val="1C3A36"/>
                <w:sz w:val="15"/>
              </w:rPr>
              <w:t>pas_vol_g</w:t>
            </w:r>
          </w:p>
        </w:tc>
        <w:tc>
          <w:tcPr>
            <w:tcW w:type="dxa" w:w="1656"/>
          </w:tcPr>
          <w:p>
            <w:pPr>
              <w:spacing w:after="20"/>
            </w:pPr>
            <w:r>
              <w:rPr>
                <w:color w:val="1C3A36"/>
                <w:sz w:val="15"/>
              </w:rPr>
              <w:t>0.03, 0.03, 0.025, 0.02, 0.02</w:t>
            </w:r>
          </w:p>
        </w:tc>
        <w:tc>
          <w:tcPr>
            <w:tcW w:type="dxa" w:w="5400"/>
          </w:tcPr>
          <w:p>
            <w:pPr>
              <w:spacing w:after="20"/>
            </w:pPr>
            <w:r>
              <w:rPr>
                <w:color w:val="1C3A36"/>
                <w:sz w:val="15"/>
              </w:rPr>
              <w:t>H1-2026 actual +3.0% (computed) carried, wheat-cost tailwind supporting competitiveness</w:t>
            </w:r>
          </w:p>
        </w:tc>
        <w:tc>
          <w:tcPr>
            <w:tcW w:type="dxa" w:w="1080"/>
          </w:tcPr>
          <w:p>
            <w:pPr>
              <w:spacing w:after="20"/>
            </w:pPr>
            <w:r>
              <w:rPr>
                <w:color w:val="1C3A36"/>
                <w:sz w:val="15"/>
              </w:rPr>
              <w:t>2026-08-18</w:t>
            </w:r>
          </w:p>
        </w:tc>
      </w:tr>
      <w:tr>
        <w:tc>
          <w:tcPr>
            <w:tcW w:type="dxa" w:w="2088"/>
          </w:tcPr>
          <w:p>
            <w:pPr>
              <w:spacing w:after="20"/>
            </w:pPr>
            <w:r>
              <w:rPr>
                <w:color w:val="1C3A36"/>
                <w:sz w:val="15"/>
              </w:rPr>
              <w:t>pe_discount</w:t>
            </w:r>
          </w:p>
        </w:tc>
        <w:tc>
          <w:tcPr>
            <w:tcW w:type="dxa" w:w="1656"/>
          </w:tcPr>
          <w:p>
            <w:pPr>
              <w:spacing w:after="20"/>
            </w:pPr>
            <w:r>
              <w:rPr>
                <w:color w:val="1C3A36"/>
                <w:sz w:val="15"/>
              </w:rPr>
              <w:t>0.2</w:t>
            </w:r>
          </w:p>
        </w:tc>
        <w:tc>
          <w:tcPr>
            <w:tcW w:type="dxa" w:w="5400"/>
          </w:tcPr>
          <w:p>
            <w:pPr>
              <w:spacing w:after="20"/>
            </w:pPr>
            <w:r>
              <w:rPr>
                <w:color w:val="1C3A36"/>
                <w:sz w:val="15"/>
              </w:rPr>
              <w:t>conglomerate / EM-mix discount applied to the peer-mix P/E: ~21% of revenue is Egypt (Caa1 sovereign) and the group stacks a holding level over four operating legs; 20% base, published undiscounted alongside and sensitized 10-30%</w:t>
            </w:r>
          </w:p>
        </w:tc>
        <w:tc>
          <w:tcPr>
            <w:tcW w:type="dxa" w:w="1080"/>
          </w:tcPr>
          <w:p>
            <w:pPr>
              <w:spacing w:after="20"/>
            </w:pPr>
            <w:r>
              <w:rPr>
                <w:color w:val="1C3A36"/>
                <w:sz w:val="15"/>
              </w:rPr>
              <w:t>2026-08-18</w:t>
            </w:r>
          </w:p>
        </w:tc>
      </w:tr>
      <w:tr>
        <w:tc>
          <w:tcPr>
            <w:tcW w:type="dxa" w:w="2088"/>
          </w:tcPr>
          <w:p>
            <w:pPr>
              <w:spacing w:after="20"/>
            </w:pPr>
            <w:r>
              <w:rPr>
                <w:color w:val="1C3A36"/>
                <w:sz w:val="15"/>
              </w:rPr>
              <w:t>rec_g_fy26</w:t>
            </w:r>
          </w:p>
        </w:tc>
        <w:tc>
          <w:tcPr>
            <w:tcW w:type="dxa" w:w="1656"/>
          </w:tcPr>
          <w:p>
            <w:pPr>
              <w:spacing w:after="20"/>
            </w:pPr>
            <w:r>
              <w:rPr>
                <w:color w:val="1C3A36"/>
                <w:sz w:val="15"/>
              </w:rPr>
              <w:t>0.15</w:t>
            </w:r>
          </w:p>
        </w:tc>
        <w:tc>
          <w:tcPr>
            <w:tcW w:type="dxa" w:w="5400"/>
          </w:tcPr>
          <w:p>
            <w:pPr>
              <w:spacing w:after="20"/>
            </w:pPr>
            <w:r>
              <w:rPr>
                <w:color w:val="1C3A36"/>
                <w:sz w:val="15"/>
              </w:rPr>
              <w:t>recurring-earnings step FY2025 -&gt; FY2026E for the sustainable-ROE lens: H1-2026 recurring +40% y/y moderated to +15% for the full year (H2 replacement-cost squeeze); feeds roe_sust only</w:t>
            </w:r>
          </w:p>
        </w:tc>
        <w:tc>
          <w:tcPr>
            <w:tcW w:type="dxa" w:w="1080"/>
          </w:tcPr>
          <w:p>
            <w:pPr>
              <w:spacing w:after="20"/>
            </w:pPr>
            <w:r>
              <w:rPr>
                <w:color w:val="1C3A36"/>
                <w:sz w:val="15"/>
              </w:rPr>
              <w:t>2026-08-18</w:t>
            </w:r>
          </w:p>
        </w:tc>
      </w:tr>
      <w:tr>
        <w:tc>
          <w:tcPr>
            <w:tcW w:type="dxa" w:w="2088"/>
          </w:tcPr>
          <w:p>
            <w:pPr>
              <w:spacing w:after="20"/>
            </w:pPr>
            <w:r>
              <w:rPr>
                <w:color w:val="1C3A36"/>
                <w:sz w:val="15"/>
              </w:rPr>
              <w:t>roic_term</w:t>
            </w:r>
          </w:p>
        </w:tc>
        <w:tc>
          <w:tcPr>
            <w:tcW w:type="dxa" w:w="1656"/>
          </w:tcPr>
          <w:p>
            <w:pPr>
              <w:spacing w:after="20"/>
            </w:pPr>
            <w:r>
              <w:rPr>
                <w:color w:val="1C3A36"/>
                <w:sz w:val="15"/>
              </w:rPr>
              <w:t>0.105</w:t>
            </w:r>
          </w:p>
        </w:tc>
        <w:tc>
          <w:tcPr>
            <w:tcW w:type="dxa" w:w="5400"/>
          </w:tcPr>
          <w:p>
            <w:pPr>
              <w:spacing w:after="20"/>
            </w:pPr>
            <w:r>
              <w:rPr>
                <w:color w:val="1C3A36"/>
                <w:sz w:val="15"/>
              </w:rPr>
              <w:t>terminal ROIC 10.5%: above the 8.5% terminal WACC (brands, shelf position) but far below the current oil-cycle segment returns; drives terminal reinvestment = g / ROIC</w:t>
            </w:r>
          </w:p>
        </w:tc>
        <w:tc>
          <w:tcPr>
            <w:tcW w:type="dxa" w:w="1080"/>
          </w:tcPr>
          <w:p>
            <w:pPr>
              <w:spacing w:after="20"/>
            </w:pPr>
            <w:r>
              <w:rPr>
                <w:color w:val="1C3A36"/>
                <w:sz w:val="15"/>
              </w:rPr>
              <w:t>2026-08-18</w:t>
            </w:r>
          </w:p>
        </w:tc>
      </w:tr>
      <w:tr>
        <w:tc>
          <w:tcPr>
            <w:tcW w:type="dxa" w:w="2088"/>
          </w:tcPr>
          <w:p>
            <w:pPr>
              <w:spacing w:after="20"/>
            </w:pPr>
            <w:r>
              <w:rPr>
                <w:color w:val="1C3A36"/>
                <w:sz w:val="15"/>
              </w:rPr>
              <w:t>sps_g_A</w:t>
            </w:r>
          </w:p>
        </w:tc>
        <w:tc>
          <w:tcPr>
            <w:tcW w:type="dxa" w:w="1656"/>
          </w:tcPr>
          <w:p>
            <w:pPr>
              <w:spacing w:after="20"/>
            </w:pPr>
            <w:r>
              <w:rPr>
                <w:color w:val="1C3A36"/>
                <w:sz w:val="15"/>
              </w:rPr>
              <w:t>-0.06, -0.03, -0.01, 0, 0</w:t>
            </w:r>
          </w:p>
        </w:tc>
        <w:tc>
          <w:tcPr>
            <w:tcW w:type="dxa" w:w="5400"/>
          </w:tcPr>
          <w:p>
            <w:pPr>
              <w:spacing w:after="20"/>
            </w:pPr>
            <w:r>
              <w:rPr>
                <w:color w:val="1C3A36"/>
                <w:sz w:val="15"/>
              </w:rPr>
              <w:t>FRAMING A sales-per-average-store path: measured H1-2026 density change -7.1% carried into FY26E, fading as CXR (149 stores done) and e-commerce (~2.5x) mature</w:t>
            </w:r>
          </w:p>
        </w:tc>
        <w:tc>
          <w:tcPr>
            <w:tcW w:type="dxa" w:w="1080"/>
          </w:tcPr>
          <w:p>
            <w:pPr>
              <w:spacing w:after="20"/>
            </w:pPr>
            <w:r>
              <w:rPr>
                <w:color w:val="1C3A36"/>
                <w:sz w:val="15"/>
              </w:rPr>
              <w:t>2026-08-18</w:t>
            </w:r>
          </w:p>
        </w:tc>
      </w:tr>
      <w:tr>
        <w:tc>
          <w:tcPr>
            <w:tcW w:type="dxa" w:w="2088"/>
          </w:tcPr>
          <w:p>
            <w:pPr>
              <w:spacing w:after="20"/>
            </w:pPr>
            <w:r>
              <w:rPr>
                <w:color w:val="1C3A36"/>
                <w:sz w:val="15"/>
              </w:rPr>
              <w:t>sps_g_B</w:t>
            </w:r>
          </w:p>
        </w:tc>
        <w:tc>
          <w:tcPr>
            <w:tcW w:type="dxa" w:w="1656"/>
          </w:tcPr>
          <w:p>
            <w:pPr>
              <w:spacing w:after="20"/>
            </w:pPr>
            <w:r>
              <w:rPr>
                <w:color w:val="1C3A36"/>
                <w:sz w:val="15"/>
              </w:rPr>
              <w:t>-0.06, -0.03, -0.03, -0.03, -0.03</w:t>
            </w:r>
          </w:p>
        </w:tc>
        <w:tc>
          <w:tcPr>
            <w:tcW w:type="dxa" w:w="5400"/>
          </w:tcPr>
          <w:p>
            <w:pPr>
              <w:spacing w:after="20"/>
            </w:pPr>
            <w:r>
              <w:rPr>
                <w:color w:val="1C3A36"/>
                <w:sz w:val="15"/>
              </w:rPr>
              <w:t>FRAMING B: the measured erosion never fades — competition and small-format mix keep density falling 3%/yr</w:t>
            </w:r>
          </w:p>
        </w:tc>
        <w:tc>
          <w:tcPr>
            <w:tcW w:type="dxa" w:w="1080"/>
          </w:tcPr>
          <w:p>
            <w:pPr>
              <w:spacing w:after="20"/>
            </w:pPr>
            <w:r>
              <w:rPr>
                <w:color w:val="1C3A36"/>
                <w:sz w:val="15"/>
              </w:rPr>
              <w:t>2026-08-18</w:t>
            </w:r>
          </w:p>
        </w:tc>
      </w:tr>
      <w:tr>
        <w:tc>
          <w:tcPr>
            <w:tcW w:type="dxa" w:w="2088"/>
          </w:tcPr>
          <w:p>
            <w:pPr>
              <w:spacing w:after="20"/>
            </w:pPr>
            <w:r>
              <w:rPr>
                <w:color w:val="1C3A36"/>
                <w:sz w:val="15"/>
              </w:rPr>
              <w:t>sug_gpt_path</w:t>
            </w:r>
          </w:p>
        </w:tc>
        <w:tc>
          <w:tcPr>
            <w:tcW w:type="dxa" w:w="1656"/>
          </w:tcPr>
          <w:p>
            <w:pPr>
              <w:spacing w:after="20"/>
            </w:pPr>
            <w:r>
              <w:rPr>
                <w:color w:val="1C3A36"/>
                <w:sz w:val="15"/>
              </w:rPr>
              <w:t>215.0, 212.0, 212.0, 212.0, 212.0</w:t>
            </w:r>
          </w:p>
        </w:tc>
        <w:tc>
          <w:tcPr>
            <w:tcW w:type="dxa" w:w="5400"/>
          </w:tcPr>
          <w:p>
            <w:pPr>
              <w:spacing w:after="20"/>
            </w:pPr>
            <w:r>
              <w:rPr>
                <w:color w:val="1C3A36"/>
                <w:sz w:val="15"/>
              </w:rPr>
              <w:t>GP/ton: FY25 191, H1-2026 actual 218 (KSA margin recovery + Egypt); FY26E 215, then 212 — holds most of the measured gain without projecting more</w:t>
            </w:r>
          </w:p>
        </w:tc>
        <w:tc>
          <w:tcPr>
            <w:tcW w:type="dxa" w:w="1080"/>
          </w:tcPr>
          <w:p>
            <w:pPr>
              <w:spacing w:after="20"/>
            </w:pPr>
            <w:r>
              <w:rPr>
                <w:color w:val="1C3A36"/>
                <w:sz w:val="15"/>
              </w:rPr>
              <w:t>2026-08-18</w:t>
            </w:r>
          </w:p>
        </w:tc>
      </w:tr>
      <w:tr>
        <w:tc>
          <w:tcPr>
            <w:tcW w:type="dxa" w:w="2088"/>
          </w:tcPr>
          <w:p>
            <w:pPr>
              <w:spacing w:after="20"/>
            </w:pPr>
            <w:r>
              <w:rPr>
                <w:color w:val="1C3A36"/>
                <w:sz w:val="15"/>
              </w:rPr>
              <w:t>sug_rpt_g</w:t>
            </w:r>
          </w:p>
        </w:tc>
        <w:tc>
          <w:tcPr>
            <w:tcW w:type="dxa" w:w="1656"/>
          </w:tcPr>
          <w:p>
            <w:pPr>
              <w:spacing w:after="20"/>
            </w:pPr>
            <w:r>
              <w:rPr>
                <w:color w:val="1C3A36"/>
                <w:sz w:val="15"/>
              </w:rPr>
              <w:t>-0.075, 0.005, 0.005, 0.005, 0.005</w:t>
            </w:r>
          </w:p>
        </w:tc>
        <w:tc>
          <w:tcPr>
            <w:tcW w:type="dxa" w:w="5400"/>
          </w:tcPr>
          <w:p>
            <w:pPr>
              <w:spacing w:after="20"/>
            </w:pPr>
            <w:r>
              <w:rPr>
                <w:color w:val="1C3A36"/>
                <w:sz w:val="15"/>
              </w:rPr>
              <w:t>revenue/ton: H1-2026 2,036 vs FY25 2,252 computed (-9.6%); FY26E -7.5% on the FY25 base (soft world sugar, FAO -8% y/y; committed refined-sales book 1,044mn on 544k t = 1,918/t at Dec-25); flat-to-+0.5% after</w:t>
            </w:r>
          </w:p>
        </w:tc>
        <w:tc>
          <w:tcPr>
            <w:tcW w:type="dxa" w:w="1080"/>
          </w:tcPr>
          <w:p>
            <w:pPr>
              <w:spacing w:after="20"/>
            </w:pPr>
            <w:r>
              <w:rPr>
                <w:color w:val="1C3A36"/>
                <w:sz w:val="15"/>
              </w:rPr>
              <w:t>2026-08-18</w:t>
            </w:r>
          </w:p>
        </w:tc>
      </w:tr>
      <w:tr>
        <w:tc>
          <w:tcPr>
            <w:tcW w:type="dxa" w:w="2088"/>
          </w:tcPr>
          <w:p>
            <w:pPr>
              <w:spacing w:after="20"/>
            </w:pPr>
            <w:r>
              <w:rPr>
                <w:color w:val="1C3A36"/>
                <w:sz w:val="15"/>
              </w:rPr>
              <w:t>sug_vol_g</w:t>
            </w:r>
          </w:p>
        </w:tc>
        <w:tc>
          <w:tcPr>
            <w:tcW w:type="dxa" w:w="1656"/>
          </w:tcPr>
          <w:p>
            <w:pPr>
              <w:spacing w:after="20"/>
            </w:pPr>
            <w:r>
              <w:rPr>
                <w:color w:val="1C3A36"/>
                <w:sz w:val="15"/>
              </w:rPr>
              <w:t>0.055, 0.025, 0.02, 0.02, 0.015</w:t>
            </w:r>
          </w:p>
        </w:tc>
        <w:tc>
          <w:tcPr>
            <w:tcW w:type="dxa" w:w="5400"/>
          </w:tcPr>
          <w:p>
            <w:pPr>
              <w:spacing w:after="20"/>
            </w:pPr>
            <w:r>
              <w:rPr>
                <w:color w:val="1C3A36"/>
                <w:sz w:val="15"/>
              </w:rPr>
              <w:t>FY2026E +5.5% = H1 actual +7.2% with +4% H2; then 1.5-2.5% (KSA demand + Egypt supply resilience per company disclosures)</w:t>
            </w:r>
          </w:p>
        </w:tc>
        <w:tc>
          <w:tcPr>
            <w:tcW w:type="dxa" w:w="1080"/>
          </w:tcPr>
          <w:p>
            <w:pPr>
              <w:spacing w:after="20"/>
            </w:pPr>
            <w:r>
              <w:rPr>
                <w:color w:val="1C3A36"/>
                <w:sz w:val="15"/>
              </w:rPr>
              <w:t>2026-08-18</w:t>
            </w:r>
          </w:p>
        </w:tc>
      </w:tr>
      <w:tr>
        <w:tc>
          <w:tcPr>
            <w:tcW w:type="dxa" w:w="2088"/>
          </w:tcPr>
          <w:p>
            <w:pPr>
              <w:spacing w:after="20"/>
            </w:pPr>
            <w:r>
              <w:rPr>
                <w:color w:val="1C3A36"/>
                <w:sz w:val="15"/>
              </w:rPr>
              <w:t>tax_rate</w:t>
            </w:r>
          </w:p>
        </w:tc>
        <w:tc>
          <w:tcPr>
            <w:tcW w:type="dxa" w:w="1656"/>
          </w:tcPr>
          <w:p>
            <w:pPr>
              <w:spacing w:after="20"/>
            </w:pPr>
            <w:r>
              <w:rPr>
                <w:color w:val="1C3A36"/>
                <w:sz w:val="15"/>
              </w:rPr>
              <w:t>0.195</w:t>
            </w:r>
          </w:p>
        </w:tc>
        <w:tc>
          <w:tcPr>
            <w:tcW w:type="dxa" w:w="5400"/>
          </w:tcPr>
          <w:p>
            <w:pPr>
              <w:spacing w:after="20"/>
            </w:pPr>
            <w:r>
              <w:rPr>
                <w:color w:val="1C3A36"/>
                <w:sz w:val="15"/>
              </w:rPr>
              <w:t>combined zakat + income tax on profit: FY2023 17.6% (228.5/1,299.0), FY2025 normalized ~18.7% (tax 131.0 + underlying zakat ~30 on PBT 861.7), Q1-2026 20.5% (70.0/341.6) -&gt; 19.5% held flat and sensitized</w:t>
            </w:r>
          </w:p>
        </w:tc>
        <w:tc>
          <w:tcPr>
            <w:tcW w:type="dxa" w:w="1080"/>
          </w:tcPr>
          <w:p>
            <w:pPr>
              <w:spacing w:after="20"/>
            </w:pPr>
            <w:r>
              <w:rPr>
                <w:color w:val="1C3A36"/>
                <w:sz w:val="15"/>
              </w:rPr>
              <w:t>2026-08-18</w:t>
            </w:r>
          </w:p>
        </w:tc>
      </w:tr>
      <w:tr>
        <w:tc>
          <w:tcPr>
            <w:tcW w:type="dxa" w:w="2088"/>
          </w:tcPr>
          <w:p>
            <w:pPr>
              <w:spacing w:after="20"/>
            </w:pPr>
            <w:r>
              <w:rPr>
                <w:color w:val="1C3A36"/>
                <w:sz w:val="15"/>
              </w:rPr>
              <w:t>tw_e</w:t>
            </w:r>
          </w:p>
        </w:tc>
        <w:tc>
          <w:tcPr>
            <w:tcW w:type="dxa" w:w="1656"/>
          </w:tcPr>
          <w:p>
            <w:pPr>
              <w:spacing w:after="20"/>
            </w:pPr>
            <w:r>
              <w:rPr>
                <w:color w:val="1C3A36"/>
                <w:sz w:val="15"/>
              </w:rPr>
              <w:t>0.65</w:t>
            </w:r>
          </w:p>
        </w:tc>
        <w:tc>
          <w:tcPr>
            <w:tcW w:type="dxa" w:w="5400"/>
          </w:tcPr>
          <w:p>
            <w:pPr>
              <w:spacing w:after="20"/>
            </w:pPr>
            <w:r>
              <w:rPr>
                <w:color w:val="1C3A36"/>
                <w:sz w:val="15"/>
              </w:rPr>
              <w:t>terminal equity weight 65% (explicit-window market weights re-based to the model's own equity value; leases stay a structural 25-27% of capital for a leased-store retailer)</w:t>
            </w:r>
          </w:p>
        </w:tc>
        <w:tc>
          <w:tcPr>
            <w:tcW w:type="dxa" w:w="1080"/>
          </w:tcPr>
          <w:p>
            <w:pPr>
              <w:spacing w:after="20"/>
            </w:pPr>
            <w:r>
              <w:rPr>
                <w:color w:val="1C3A36"/>
                <w:sz w:val="15"/>
              </w:rPr>
              <w:t>2026-08-18</w:t>
            </w:r>
          </w:p>
        </w:tc>
      </w:tr>
      <w:tr>
        <w:tc>
          <w:tcPr>
            <w:tcW w:type="dxa" w:w="2088"/>
          </w:tcPr>
          <w:p>
            <w:pPr>
              <w:spacing w:after="20"/>
            </w:pPr>
            <w:r>
              <w:rPr>
                <w:color w:val="1C3A36"/>
                <w:sz w:val="15"/>
              </w:rPr>
              <w:t>tw_loans</w:t>
            </w:r>
          </w:p>
        </w:tc>
        <w:tc>
          <w:tcPr>
            <w:tcW w:type="dxa" w:w="1656"/>
          </w:tcPr>
          <w:p>
            <w:pPr>
              <w:spacing w:after="20"/>
            </w:pPr>
            <w:r>
              <w:rPr>
                <w:color w:val="1C3A36"/>
                <w:sz w:val="15"/>
              </w:rPr>
              <w:t>0.08</w:t>
            </w:r>
          </w:p>
        </w:tc>
        <w:tc>
          <w:tcPr>
            <w:tcW w:type="dxa" w:w="5400"/>
          </w:tcPr>
          <w:p>
            <w:pPr>
              <w:spacing w:after="20"/>
            </w:pPr>
            <w:r>
              <w:rPr>
                <w:color w:val="1C3A36"/>
                <w:sz w:val="15"/>
              </w:rPr>
              <w:t>terminal loans weight 8%</w:t>
            </w:r>
          </w:p>
        </w:tc>
        <w:tc>
          <w:tcPr>
            <w:tcW w:type="dxa" w:w="1080"/>
          </w:tcPr>
          <w:p>
            <w:pPr>
              <w:spacing w:after="20"/>
            </w:pPr>
            <w:r>
              <w:rPr>
                <w:color w:val="1C3A36"/>
                <w:sz w:val="15"/>
              </w:rPr>
              <w:t>2026-08-18</w:t>
            </w:r>
          </w:p>
        </w:tc>
      </w:tr>
    </w:tbl>
    <w:p>
      <w:pPr>
        <w:spacing w:after="40"/>
      </w:pPr>
    </w:p>
    <w:p>
      <w:pPr>
        <w:spacing w:after="60" w:before="160"/>
      </w:pPr>
      <w:r>
        <w:rPr>
          <w:b/>
          <w:i w:val="0"/>
          <w:color w:val="1C3A36"/>
          <w:sz w:val="22"/>
        </w:rPr>
        <w:t>Layer: House/derived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pas_vol_fy25</w:t>
            </w:r>
          </w:p>
        </w:tc>
        <w:tc>
          <w:tcPr>
            <w:tcW w:type="dxa" w:w="1656"/>
          </w:tcPr>
          <w:p>
            <w:pPr>
              <w:spacing w:after="20"/>
            </w:pPr>
            <w:r>
              <w:rPr>
                <w:color w:val="1C3A36"/>
                <w:sz w:val="15"/>
              </w:rPr>
              <w:t>268.0</w:t>
            </w:r>
          </w:p>
        </w:tc>
        <w:tc>
          <w:tcPr>
            <w:tcW w:type="dxa" w:w="5400"/>
          </w:tcPr>
          <w:p>
            <w:pPr>
              <w:spacing w:after="20"/>
            </w:pPr>
            <w:r>
              <w:rPr>
                <w:color w:val="1C3A36"/>
                <w:sz w:val="15"/>
              </w:rPr>
              <w:t>DERIVED (flagged): FY2025 pasta volume = disclosed revenue 545 / implied revenue-per-tonne 2,034 (H1-2026 2,101 and H1-2025 2,052 disclosed pairs; FY25 midpoint) — the presentation discloses H1 volumes but not the FY total</w:t>
            </w:r>
          </w:p>
        </w:tc>
        <w:tc>
          <w:tcPr>
            <w:tcW w:type="dxa" w:w="1080"/>
          </w:tcPr>
          <w:p>
            <w:pPr>
              <w:spacing w:after="20"/>
            </w:pPr>
            <w:r>
              <w:rPr>
                <w:color w:val="1C3A36"/>
                <w:sz w:val="15"/>
              </w:rPr>
              <w:t>2026-08-18</w:t>
            </w:r>
          </w:p>
        </w:tc>
      </w:tr>
    </w:tbl>
    <w:p>
      <w:pPr>
        <w:spacing w:after="40"/>
      </w:pPr>
    </w:p>
    <w:p>
      <w:pPr>
        <w:spacing w:after="60" w:before="160"/>
      </w:pPr>
      <w:r>
        <w:rPr>
          <w:b/>
          <w:i w:val="0"/>
          <w:color w:val="1C3A36"/>
          <w:sz w:val="22"/>
        </w:rPr>
        <w:t>Layer: Company/House</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frz_ebitda_mgn</w:t>
            </w:r>
          </w:p>
        </w:tc>
        <w:tc>
          <w:tcPr>
            <w:tcW w:type="dxa" w:w="1656"/>
          </w:tcPr>
          <w:p>
            <w:pPr>
              <w:spacing w:after="20"/>
            </w:pPr>
            <w:r>
              <w:rPr>
                <w:color w:val="1C3A36"/>
                <w:sz w:val="15"/>
              </w:rPr>
              <w:t>0.137</w:t>
            </w:r>
          </w:p>
        </w:tc>
        <w:tc>
          <w:tcPr>
            <w:tcW w:type="dxa" w:w="5400"/>
          </w:tcPr>
          <w:p>
            <w:pPr>
              <w:spacing w:after="20"/>
            </w:pPr>
            <w:r>
              <w:rPr>
                <w:color w:val="1C3A36"/>
                <w:sz w:val="15"/>
              </w:rPr>
              <w:t>H1-2026 actual 13.7% held</w:t>
            </w:r>
          </w:p>
        </w:tc>
        <w:tc>
          <w:tcPr>
            <w:tcW w:type="dxa" w:w="1080"/>
          </w:tcPr>
          <w:p>
            <w:pPr>
              <w:spacing w:after="20"/>
            </w:pPr>
            <w:r>
              <w:rPr>
                <w:color w:val="1C3A36"/>
                <w:sz w:val="15"/>
              </w:rPr>
              <w:t>2026-08-06</w:t>
            </w:r>
          </w:p>
        </w:tc>
      </w:tr>
      <w:tr>
        <w:tc>
          <w:tcPr>
            <w:tcW w:type="dxa" w:w="2088"/>
          </w:tcPr>
          <w:p>
            <w:pPr>
              <w:spacing w:after="20"/>
            </w:pPr>
            <w:r>
              <w:rPr>
                <w:color w:val="1C3A36"/>
                <w:sz w:val="15"/>
              </w:rPr>
              <w:t>herfy_ebitda_mgn</w:t>
            </w:r>
          </w:p>
        </w:tc>
        <w:tc>
          <w:tcPr>
            <w:tcW w:type="dxa" w:w="1656"/>
          </w:tcPr>
          <w:p>
            <w:pPr>
              <w:spacing w:after="20"/>
            </w:pPr>
            <w:r>
              <w:rPr>
                <w:color w:val="1C3A36"/>
                <w:sz w:val="15"/>
              </w:rPr>
              <w:t>0.185</w:t>
            </w:r>
          </w:p>
        </w:tc>
        <w:tc>
          <w:tcPr>
            <w:tcW w:type="dxa" w:w="5400"/>
          </w:tcPr>
          <w:p>
            <w:pPr>
              <w:spacing w:after="20"/>
            </w:pPr>
            <w:r>
              <w:rPr>
                <w:color w:val="1C3A36"/>
                <w:sz w:val="15"/>
              </w:rPr>
              <w:t>H1-2026 actual 18.7% held at 18.5% (post-IFRS16 margin; the cost programme's gain retained, not extended)</w:t>
            </w:r>
          </w:p>
        </w:tc>
        <w:tc>
          <w:tcPr>
            <w:tcW w:type="dxa" w:w="1080"/>
          </w:tcPr>
          <w:p>
            <w:pPr>
              <w:spacing w:after="20"/>
            </w:pPr>
            <w:r>
              <w:rPr>
                <w:color w:val="1C3A36"/>
                <w:sz w:val="15"/>
              </w:rPr>
              <w:t>2026-08-06</w:t>
            </w:r>
          </w:p>
        </w:tc>
      </w:tr>
      <w:tr>
        <w:tc>
          <w:tcPr>
            <w:tcW w:type="dxa" w:w="2088"/>
          </w:tcPr>
          <w:p>
            <w:pPr>
              <w:spacing w:after="20"/>
            </w:pPr>
            <w:r>
              <w:rPr>
                <w:color w:val="1C3A36"/>
                <w:sz w:val="15"/>
              </w:rPr>
              <w:t>panda_gm</w:t>
            </w:r>
          </w:p>
        </w:tc>
        <w:tc>
          <w:tcPr>
            <w:tcW w:type="dxa" w:w="1656"/>
          </w:tcPr>
          <w:p>
            <w:pPr>
              <w:spacing w:after="20"/>
            </w:pPr>
            <w:r>
              <w:rPr>
                <w:color w:val="1C3A36"/>
                <w:sz w:val="15"/>
              </w:rPr>
              <w:t>0.232</w:t>
            </w:r>
          </w:p>
        </w:tc>
        <w:tc>
          <w:tcPr>
            <w:tcW w:type="dxa" w:w="5400"/>
          </w:tcPr>
          <w:p>
            <w:pPr>
              <w:spacing w:after="20"/>
            </w:pPr>
            <w:r>
              <w:rPr>
                <w:color w:val="1C3A36"/>
                <w:sz w:val="15"/>
              </w:rPr>
              <w:t>Panda gross margin held at the H1-2026 actual 23.2% (presentation basis) — Q4 seasonality helps but promo intensity offsets; no uplift projected</w:t>
            </w:r>
          </w:p>
        </w:tc>
        <w:tc>
          <w:tcPr>
            <w:tcW w:type="dxa" w:w="1080"/>
          </w:tcPr>
          <w:p>
            <w:pPr>
              <w:spacing w:after="20"/>
            </w:pPr>
            <w:r>
              <w:rPr>
                <w:color w:val="1C3A36"/>
                <w:sz w:val="15"/>
              </w:rPr>
              <w:t>2026-08-06</w:t>
            </w:r>
          </w:p>
        </w:tc>
      </w:tr>
      <w:tr>
        <w:tc>
          <w:tcPr>
            <w:tcW w:type="dxa" w:w="2088"/>
          </w:tcPr>
          <w:p>
            <w:pPr>
              <w:spacing w:after="20"/>
            </w:pPr>
            <w:r>
              <w:rPr>
                <w:color w:val="1C3A36"/>
                <w:sz w:val="15"/>
              </w:rPr>
              <w:t>rou_growth</w:t>
            </w:r>
          </w:p>
        </w:tc>
        <w:tc>
          <w:tcPr>
            <w:tcW w:type="dxa" w:w="1656"/>
          </w:tcPr>
          <w:p>
            <w:pPr>
              <w:spacing w:after="20"/>
            </w:pPr>
            <w:r>
              <w:rPr>
                <w:color w:val="1C3A36"/>
                <w:sz w:val="15"/>
              </w:rPr>
              <w:t>0.05, 0.045, 0.04, 0.035, 0.03</w:t>
            </w:r>
          </w:p>
        </w:tc>
        <w:tc>
          <w:tcPr>
            <w:tcW w:type="dxa" w:w="5400"/>
          </w:tcPr>
          <w:p>
            <w:pPr>
              <w:spacing w:after="20"/>
            </w:pPr>
            <w:r>
              <w:rPr>
                <w:color w:val="1C3A36"/>
                <w:sz w:val="15"/>
              </w:rPr>
              <w:t>right-of-use charge grows with the Panda store network (leases are store-driven: Panda holds 2.9bn of the 3.7bn group lease book per the Q2-2026 presentation)</w:t>
            </w:r>
          </w:p>
        </w:tc>
        <w:tc>
          <w:tcPr>
            <w:tcW w:type="dxa" w:w="1080"/>
          </w:tcPr>
          <w:p>
            <w:pPr>
              <w:spacing w:after="20"/>
            </w:pPr>
            <w:r>
              <w:rPr>
                <w:color w:val="1C3A36"/>
                <w:sz w:val="15"/>
              </w:rPr>
              <w:t>2026-08-06</w:t>
            </w:r>
          </w:p>
        </w:tc>
      </w:tr>
      <w:tr>
        <w:tc>
          <w:tcPr>
            <w:tcW w:type="dxa" w:w="2088"/>
          </w:tcPr>
          <w:p>
            <w:pPr>
              <w:spacing w:after="20"/>
            </w:pPr>
            <w:r>
              <w:rPr>
                <w:color w:val="1C3A36"/>
                <w:sz w:val="15"/>
              </w:rPr>
              <w:t>stores_path</w:t>
            </w:r>
          </w:p>
        </w:tc>
        <w:tc>
          <w:tcPr>
            <w:tcW w:type="dxa" w:w="1656"/>
          </w:tcPr>
          <w:p>
            <w:pPr>
              <w:spacing w:after="20"/>
            </w:pPr>
            <w:r>
              <w:rPr>
                <w:color w:val="1C3A36"/>
                <w:sz w:val="15"/>
              </w:rPr>
              <w:t>247.0, 267.0, 285.0, 300.0, 312.0</w:t>
            </w:r>
          </w:p>
        </w:tc>
        <w:tc>
          <w:tcPr>
            <w:tcW w:type="dxa" w:w="5400"/>
          </w:tcPr>
          <w:p>
            <w:pPr>
              <w:spacing w:after="20"/>
            </w:pPr>
            <w:r>
              <w:rPr>
                <w:color w:val="1C3A36"/>
                <w:sz w:val="15"/>
              </w:rPr>
              <w:t>company guidance 20+ stores/yr (Q2-2026 presentation 2026 target; AR2025); tapering to +12 by FY2030</w:t>
            </w:r>
          </w:p>
        </w:tc>
        <w:tc>
          <w:tcPr>
            <w:tcW w:type="dxa" w:w="1080"/>
          </w:tcPr>
          <w:p>
            <w:pPr>
              <w:spacing w:after="20"/>
            </w:pPr>
            <w:r>
              <w:rPr>
                <w:color w:val="1C3A36"/>
                <w:sz w:val="15"/>
              </w:rPr>
              <w:t>2026-08-06</w:t>
            </w:r>
          </w:p>
        </w:tc>
      </w:tr>
      <w:tr>
        <w:tc>
          <w:tcPr>
            <w:tcW w:type="dxa" w:w="2088"/>
          </w:tcPr>
          <w:p>
            <w:pPr>
              <w:spacing w:after="20"/>
            </w:pPr>
            <w:r>
              <w:rPr>
                <w:color w:val="1C3A36"/>
                <w:sz w:val="15"/>
              </w:rPr>
              <w:t>unalloc_path</w:t>
            </w:r>
          </w:p>
        </w:tc>
        <w:tc>
          <w:tcPr>
            <w:tcW w:type="dxa" w:w="1656"/>
          </w:tcPr>
          <w:p>
            <w:pPr>
              <w:spacing w:after="20"/>
            </w:pPr>
            <w:r>
              <w:rPr>
                <w:color w:val="1C3A36"/>
                <w:sz w:val="15"/>
              </w:rPr>
              <w:t>130.0, 133.0, 136.0, 139.0, 142.0</w:t>
            </w:r>
          </w:p>
        </w:tc>
        <w:tc>
          <w:tcPr>
            <w:tcW w:type="dxa" w:w="5400"/>
          </w:tcPr>
          <w:p>
            <w:pPr>
              <w:spacing w:after="20"/>
            </w:pPr>
            <w:r>
              <w:rPr>
                <w:color w:val="1C3A36"/>
                <w:sz w:val="15"/>
              </w:rPr>
              <w:t>unallocated corporate costs: 2x the H1-2026 cash-based 64, growing ~2%/yr (Saudi CPI)</w:t>
            </w:r>
          </w:p>
        </w:tc>
        <w:tc>
          <w:tcPr>
            <w:tcW w:type="dxa" w:w="1080"/>
          </w:tcPr>
          <w:p>
            <w:pPr>
              <w:spacing w:after="20"/>
            </w:pPr>
            <w:r>
              <w:rPr>
                <w:color w:val="1C3A36"/>
                <w:sz w:val="15"/>
              </w:rPr>
              <w:t>2026-08-06</w:t>
            </w:r>
          </w:p>
        </w:tc>
      </w:tr>
    </w:tbl>
    <w:p>
      <w:pPr>
        <w:spacing w:after="40"/>
      </w:pPr>
    </w:p>
    <w:p>
      <w:pPr>
        <w:spacing w:after="60" w:before="160"/>
      </w:pPr>
      <w:r>
        <w:rPr>
          <w:b/>
          <w:i w:val="0"/>
          <w:color w:val="1C3A36"/>
          <w:sz w:val="22"/>
        </w:rPr>
        <w:t>Judgements — and what would overturn each</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6480"/>
      </w:tblGrid>
      <w:tr>
        <w:tc>
          <w:tcPr>
            <w:tcW w:type="dxa" w:w="3744"/>
            <w:shd w:val="clear" w:color="auto" w:fill="EAF0EE"/>
          </w:tcPr>
          <w:p>
            <w:pPr>
              <w:spacing w:after="20"/>
            </w:pPr>
            <w:r>
              <w:rPr>
                <w:b/>
                <w:color w:val="1C3A36"/>
                <w:sz w:val="16"/>
              </w:rPr>
              <w:t>Judgement</w:t>
            </w:r>
          </w:p>
        </w:tc>
        <w:tc>
          <w:tcPr>
            <w:tcW w:type="dxa" w:w="6480"/>
            <w:shd w:val="clear" w:color="auto" w:fill="EAF0EE"/>
          </w:tcPr>
          <w:p>
            <w:pPr>
              <w:spacing w:after="20"/>
            </w:pPr>
            <w:r>
              <w:rPr>
                <w:b/>
                <w:color w:val="1C3A36"/>
                <w:sz w:val="16"/>
              </w:rPr>
              <w:t>What would overturn it</w:t>
            </w:r>
          </w:p>
        </w:tc>
      </w:tr>
      <w:tr>
        <w:tc>
          <w:tcPr>
            <w:tcW w:type="dxa" w:w="3744"/>
          </w:tcPr>
          <w:p>
            <w:pPr>
              <w:spacing w:after="20"/>
            </w:pPr>
            <w:r>
              <w:rPr>
                <w:color w:val="1C3A36"/>
                <w:sz w:val="16"/>
              </w:rPr>
              <w:t>Panda sales density stabilises (Framing A is the base case)</w:t>
            </w:r>
          </w:p>
        </w:tc>
        <w:tc>
          <w:tcPr>
            <w:tcW w:type="dxa" w:w="6480"/>
          </w:tcPr>
          <w:p>
            <w:pPr>
              <w:spacing w:after="20"/>
            </w:pPr>
            <w:r>
              <w:rPr>
                <w:color w:val="1C3A36"/>
                <w:sz w:val="16"/>
              </w:rPr>
              <w:t>two further quarters of density erosion at the measured first-half pace; the study publishes Framing B beside it at all times</w:t>
            </w:r>
          </w:p>
        </w:tc>
      </w:tr>
      <w:tr>
        <w:tc>
          <w:tcPr>
            <w:tcW w:type="dxa" w:w="3744"/>
          </w:tcPr>
          <w:p>
            <w:pPr>
              <w:spacing w:after="20"/>
            </w:pPr>
            <w:r>
              <w:rPr>
                <w:color w:val="1C3A36"/>
                <w:sz w:val="16"/>
              </w:rPr>
              <w:t>Oil unit gross profit held below the first-half actual for the rest of 2026</w:t>
            </w:r>
          </w:p>
        </w:tc>
        <w:tc>
          <w:tcPr>
            <w:tcW w:type="dxa" w:w="6480"/>
          </w:tcPr>
          <w:p>
            <w:pPr>
              <w:spacing w:after="20"/>
            </w:pPr>
            <w:r>
              <w:rPr>
                <w:color w:val="1C3A36"/>
                <w:sz w:val="16"/>
              </w:rPr>
              <w:t>a second-half print that HOLDS the first-half unit margin — the model is then too low by construction and should be restruck</w:t>
            </w:r>
          </w:p>
        </w:tc>
      </w:tr>
      <w:tr>
        <w:tc>
          <w:tcPr>
            <w:tcW w:type="dxa" w:w="3744"/>
          </w:tcPr>
          <w:p>
            <w:pPr>
              <w:spacing w:after="20"/>
            </w:pPr>
            <w:r>
              <w:rPr>
                <w:color w:val="1C3A36"/>
                <w:sz w:val="16"/>
              </w:rPr>
              <w:t>Sugar and pasta unit-margin gains retained but not extended</w:t>
            </w:r>
          </w:p>
        </w:tc>
        <w:tc>
          <w:tcPr>
            <w:tcW w:type="dxa" w:w="6480"/>
          </w:tcPr>
          <w:p>
            <w:pPr>
              <w:spacing w:after="20"/>
            </w:pPr>
            <w:r>
              <w:rPr>
                <w:color w:val="1C3A36"/>
                <w:sz w:val="16"/>
              </w:rPr>
              <w:t>either a disclosed capacity/mix change (extend) or a give-back in the prints (retract)</w:t>
            </w:r>
          </w:p>
        </w:tc>
      </w:tr>
      <w:tr>
        <w:tc>
          <w:tcPr>
            <w:tcW w:type="dxa" w:w="3744"/>
          </w:tcPr>
          <w:p>
            <w:pPr>
              <w:spacing w:after="20"/>
            </w:pPr>
            <w:r>
              <w:rPr>
                <w:color w:val="1C3A36"/>
                <w:sz w:val="16"/>
              </w:rPr>
              <w:t>The 20-store-per-year programme continues through FY2030</w:t>
            </w:r>
          </w:p>
        </w:tc>
        <w:tc>
          <w:tcPr>
            <w:tcW w:type="dxa" w:w="6480"/>
          </w:tcPr>
          <w:p>
            <w:pPr>
              <w:spacing w:after="20"/>
            </w:pPr>
            <w:r>
              <w:rPr>
                <w:color w:val="1C3A36"/>
                <w:sz w:val="16"/>
              </w:rPr>
              <w:t>the company's own guidance changing; capex would be re-pathed the same day</w:t>
            </w:r>
          </w:p>
        </w:tc>
      </w:tr>
      <w:tr>
        <w:tc>
          <w:tcPr>
            <w:tcW w:type="dxa" w:w="3744"/>
          </w:tcPr>
          <w:p>
            <w:pPr>
              <w:spacing w:after="20"/>
            </w:pPr>
            <w:r>
              <w:rPr>
                <w:color w:val="1C3A36"/>
                <w:sz w:val="16"/>
              </w:rPr>
              <w:t>Combined zakat-and-tax rate 19.5%</w:t>
            </w:r>
          </w:p>
        </w:tc>
        <w:tc>
          <w:tcPr>
            <w:tcW w:type="dxa" w:w="6480"/>
          </w:tcPr>
          <w:p>
            <w:pPr>
              <w:spacing w:after="20"/>
            </w:pPr>
            <w:r>
              <w:rPr>
                <w:color w:val="1C3A36"/>
                <w:sz w:val="16"/>
              </w:rPr>
              <w:t>a structural change in the Egypt mix or a new assessment cycle; the sensitivity is on the workbook's driver test</w:t>
            </w:r>
          </w:p>
        </w:tc>
      </w:tr>
      <w:tr>
        <w:tc>
          <w:tcPr>
            <w:tcW w:type="dxa" w:w="3744"/>
          </w:tcPr>
          <w:p>
            <w:pPr>
              <w:spacing w:after="20"/>
            </w:pPr>
            <w:r>
              <w:rPr>
                <w:color w:val="1C3A36"/>
                <w:sz w:val="16"/>
              </w:rPr>
              <w:t>Terminal: growth 2.5%, return on capital 10.5%</w:t>
            </w:r>
          </w:p>
        </w:tc>
        <w:tc>
          <w:tcPr>
            <w:tcW w:type="dxa" w:w="6480"/>
          </w:tcPr>
          <w:p>
            <w:pPr>
              <w:spacing w:after="20"/>
            </w:pPr>
            <w:r>
              <w:rPr>
                <w:color w:val="1C3A36"/>
                <w:sz w:val="16"/>
              </w:rPr>
              <w:t>evidence the group can compound above its cost of capital at scale — three years of returns above 11% would justify raising the terminal return</w:t>
            </w:r>
          </w:p>
        </w:tc>
      </w:tr>
      <w:tr>
        <w:tc>
          <w:tcPr>
            <w:tcW w:type="dxa" w:w="3744"/>
          </w:tcPr>
          <w:p>
            <w:pPr>
              <w:spacing w:after="20"/>
            </w:pPr>
            <w:r>
              <w:rPr>
                <w:color w:val="1C3A36"/>
                <w:sz w:val="16"/>
              </w:rPr>
              <w:t>The 10Y SAR risk-free construction (4.68% + 0.85%)</w:t>
            </w:r>
          </w:p>
        </w:tc>
        <w:tc>
          <w:tcPr>
            <w:tcW w:type="dxa" w:w="6480"/>
          </w:tcPr>
          <w:p>
            <w:pPr>
              <w:spacing w:after="20"/>
            </w:pPr>
            <w:r>
              <w:rPr>
                <w:color w:val="1C3A36"/>
                <w:sz w:val="16"/>
              </w:rPr>
              <w:t>a directly quotable 10-year SAR government level; both ±50bp alternatives are already priced in the study</w:t>
            </w:r>
          </w:p>
        </w:tc>
      </w:tr>
      <w:tr>
        <w:tc>
          <w:tcPr>
            <w:tcW w:type="dxa" w:w="3744"/>
          </w:tcPr>
          <w:p>
            <w:pPr>
              <w:spacing w:after="20"/>
            </w:pPr>
            <w:r>
              <w:rPr>
                <w:color w:val="1C3A36"/>
                <w:sz w:val="16"/>
              </w:rPr>
              <w:t>Beta 1.087 (own stock vs the exchange index, five years weekly)</w:t>
            </w:r>
          </w:p>
        </w:tc>
        <w:tc>
          <w:tcPr>
            <w:tcW w:type="dxa" w:w="6480"/>
          </w:tcPr>
          <w:p>
            <w:pPr>
              <w:spacing w:after="20"/>
            </w:pPr>
            <w:r>
              <w:rPr>
                <w:color w:val="1C3A36"/>
                <w:sz w:val="16"/>
              </w:rPr>
              <w:t>a materially different reading once eighteen months of clean post-reset history exist; the 90% interval is priced in the study</w:t>
            </w:r>
          </w:p>
        </w:tc>
      </w:tr>
      <w:tr>
        <w:tc>
          <w:tcPr>
            <w:tcW w:type="dxa" w:w="3744"/>
          </w:tcPr>
          <w:p>
            <w:pPr>
              <w:spacing w:after="20"/>
            </w:pPr>
            <w:r>
              <w:rPr>
                <w:color w:val="1C3A36"/>
                <w:sz w:val="16"/>
              </w:rPr>
              <w:t>Peer-mix multiple with a 20% conglomerate/Egypt discount</w:t>
            </w:r>
          </w:p>
        </w:tc>
        <w:tc>
          <w:tcPr>
            <w:tcW w:type="dxa" w:w="6480"/>
          </w:tcPr>
          <w:p>
            <w:pPr>
              <w:spacing w:after="20"/>
            </w:pPr>
            <w:r>
              <w:rPr>
                <w:color w:val="1C3A36"/>
                <w:sz w:val="16"/>
              </w:rPr>
              <w:t>a de-rating of the Saudi consumer peer set toward the dividend-discount multiple (the study's own crosswalk) — the discount band 10-30% is published</w:t>
            </w:r>
          </w:p>
        </w:tc>
      </w:tr>
      <w:tr>
        <w:tc>
          <w:tcPr>
            <w:tcW w:type="dxa" w:w="3744"/>
          </w:tcPr>
          <w:p>
            <w:pPr>
              <w:spacing w:after="20"/>
            </w:pPr>
            <w:r>
              <w:rPr>
                <w:color w:val="1C3A36"/>
                <w:sz w:val="16"/>
              </w:rPr>
              <w:t>Kinan at capitalized earnings in the bridge</w:t>
            </w:r>
          </w:p>
        </w:tc>
        <w:tc>
          <w:tcPr>
            <w:tcW w:type="dxa" w:w="6480"/>
          </w:tcPr>
          <w:p>
            <w:pPr>
              <w:spacing w:after="20"/>
            </w:pPr>
            <w:r>
              <w:rPr>
                <w:color w:val="1C3A36"/>
                <w:sz w:val="16"/>
              </w:rPr>
              <w:t>a transaction or disclosure evidencing either the carrying floor or the net-asset value; all three constructions are published in the workbook</w:t>
            </w:r>
          </w:p>
        </w:tc>
      </w:tr>
    </w:tbl>
    <w:p>
      <w:pPr>
        <w:spacing w:after="40"/>
      </w:pPr>
    </w:p>
    <w:p>
      <w:pPr>
        <w:spacing w:after="60" w:before="160"/>
      </w:pPr>
      <w:r>
        <w:rPr>
          <w:b/>
          <w:i w:val="0"/>
          <w:color w:val="1C3A36"/>
          <w:sz w:val="22"/>
        </w:rPr>
        <w:t>Negative results — searched, not found, recorded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312"/>
        <w:gridCol w:w="3744"/>
      </w:tblGrid>
      <w:tr>
        <w:tc>
          <w:tcPr>
            <w:tcW w:type="dxa" w:w="3168"/>
            <w:shd w:val="clear" w:color="auto" w:fill="EAF0EE"/>
          </w:tcPr>
          <w:p>
            <w:pPr>
              <w:spacing w:after="20"/>
            </w:pPr>
            <w:r>
              <w:rPr>
                <w:b/>
                <w:color w:val="1C3A36"/>
                <w:sz w:val="16"/>
              </w:rPr>
              <w:t>What was sought</w:t>
            </w:r>
          </w:p>
        </w:tc>
        <w:tc>
          <w:tcPr>
            <w:tcW w:type="dxa" w:w="3312"/>
            <w:shd w:val="clear" w:color="auto" w:fill="EAF0EE"/>
          </w:tcPr>
          <w:p>
            <w:pPr>
              <w:spacing w:after="20"/>
            </w:pPr>
            <w:r>
              <w:rPr>
                <w:b/>
                <w:color w:val="1C3A36"/>
                <w:sz w:val="16"/>
              </w:rPr>
              <w:t>Where</w:t>
            </w:r>
          </w:p>
        </w:tc>
        <w:tc>
          <w:tcPr>
            <w:tcW w:type="dxa" w:w="3744"/>
            <w:shd w:val="clear" w:color="auto" w:fill="EAF0EE"/>
          </w:tcPr>
          <w:p>
            <w:pPr>
              <w:spacing w:after="20"/>
            </w:pPr>
            <w:r>
              <w:rPr>
                <w:b/>
                <w:color w:val="1C3A36"/>
                <w:sz w:val="16"/>
              </w:rPr>
              <w:t>Outcome</w:t>
            </w:r>
          </w:p>
        </w:tc>
      </w:tr>
      <w:tr>
        <w:tc>
          <w:tcPr>
            <w:tcW w:type="dxa" w:w="3168"/>
          </w:tcPr>
          <w:p>
            <w:pPr>
              <w:spacing w:after="20"/>
            </w:pPr>
            <w:r>
              <w:rPr>
                <w:color w:val="1C3A36"/>
                <w:sz w:val="16"/>
              </w:rPr>
              <w:t>Al Mehbaj Al Shamiya acquisition consideration</w:t>
            </w:r>
          </w:p>
        </w:tc>
        <w:tc>
          <w:tcPr>
            <w:tcW w:type="dxa" w:w="3312"/>
          </w:tcPr>
          <w:p>
            <w:pPr>
              <w:spacing w:after="20"/>
            </w:pPr>
            <w:r>
              <w:rPr>
                <w:color w:val="1C3A36"/>
                <w:sz w:val="16"/>
              </w:rPr>
              <w:t>H1-2026 release; Q2-2026 presentation; exchange announcements; Annual Report 2025</w:t>
            </w:r>
          </w:p>
        </w:tc>
        <w:tc>
          <w:tcPr>
            <w:tcW w:type="dxa" w:w="3744"/>
          </w:tcPr>
          <w:p>
            <w:pPr>
              <w:spacing w:after="20"/>
            </w:pPr>
            <w:r>
              <w:rPr>
                <w:color w:val="1C3A36"/>
                <w:sz w:val="16"/>
              </w:rPr>
              <w:t>NOT DISCLOSED anywhere as of 18-Aug-2026 — the nuts leg carries a small, flagged revenue step instead of an invented purchase price</w:t>
            </w:r>
          </w:p>
        </w:tc>
      </w:tr>
      <w:tr>
        <w:tc>
          <w:tcPr>
            <w:tcW w:type="dxa" w:w="3168"/>
          </w:tcPr>
          <w:p>
            <w:pPr>
              <w:spacing w:after="20"/>
            </w:pPr>
            <w:r>
              <w:rPr>
                <w:color w:val="1C3A36"/>
                <w:sz w:val="16"/>
              </w:rPr>
              <w:t>Panda like-for-like sales series</w:t>
            </w:r>
          </w:p>
        </w:tc>
        <w:tc>
          <w:tcPr>
            <w:tcW w:type="dxa" w:w="3312"/>
          </w:tcPr>
          <w:p>
            <w:pPr>
              <w:spacing w:after="20"/>
            </w:pPr>
            <w:r>
              <w:rPr>
                <w:color w:val="1C3A36"/>
                <w:sz w:val="16"/>
              </w:rPr>
              <w:t>all company disclosures</w:t>
            </w:r>
          </w:p>
        </w:tc>
        <w:tc>
          <w:tcPr>
            <w:tcW w:type="dxa" w:w="3744"/>
          </w:tcPr>
          <w:p>
            <w:pPr>
              <w:spacing w:after="20"/>
            </w:pPr>
            <w:r>
              <w:rPr>
                <w:color w:val="1C3A36"/>
                <w:sz w:val="16"/>
              </w:rPr>
              <w:t>NOT PUBLISHED — sales per average store is derived from disclosed revenue and store counts, and the derivation is the study's central contested judgement</w:t>
            </w:r>
          </w:p>
        </w:tc>
      </w:tr>
      <w:tr>
        <w:tc>
          <w:tcPr>
            <w:tcW w:type="dxa" w:w="3168"/>
          </w:tcPr>
          <w:p>
            <w:pPr>
              <w:spacing w:after="20"/>
            </w:pPr>
            <w:r>
              <w:rPr>
                <w:color w:val="1C3A36"/>
                <w:sz w:val="16"/>
              </w:rPr>
              <w:t>Numeric FY2026 revenue/margin guidance</w:t>
            </w:r>
          </w:p>
        </w:tc>
        <w:tc>
          <w:tcPr>
            <w:tcW w:type="dxa" w:w="3312"/>
          </w:tcPr>
          <w:p>
            <w:pPr>
              <w:spacing w:after="20"/>
            </w:pPr>
            <w:r>
              <w:rPr>
                <w:color w:val="1C3A36"/>
                <w:sz w:val="16"/>
              </w:rPr>
              <w:t>company disclosures</w:t>
            </w:r>
          </w:p>
        </w:tc>
        <w:tc>
          <w:tcPr>
            <w:tcW w:type="dxa" w:w="3744"/>
          </w:tcPr>
          <w:p>
            <w:pPr>
              <w:spacing w:after="20"/>
            </w:pPr>
            <w:r>
              <w:rPr>
                <w:color w:val="1C3A36"/>
                <w:sz w:val="16"/>
              </w:rPr>
              <w:t>NONE EXISTS — only store-count and store-refresh targets are guided</w:t>
            </w:r>
          </w:p>
        </w:tc>
      </w:tr>
      <w:tr>
        <w:tc>
          <w:tcPr>
            <w:tcW w:type="dxa" w:w="3168"/>
          </w:tcPr>
          <w:p>
            <w:pPr>
              <w:spacing w:after="20"/>
            </w:pPr>
            <w:r>
              <w:rPr>
                <w:color w:val="1C3A36"/>
                <w:sz w:val="16"/>
              </w:rPr>
              <w:t>A directly quotable 10-year SAR government bond/sukuk yield</w:t>
            </w:r>
          </w:p>
        </w:tc>
        <w:tc>
          <w:tcPr>
            <w:tcW w:type="dxa" w:w="3312"/>
          </w:tcPr>
          <w:p>
            <w:pPr>
              <w:spacing w:after="20"/>
            </w:pPr>
            <w:r>
              <w:rPr>
                <w:color w:val="1C3A36"/>
                <w:sz w:val="16"/>
              </w:rPr>
              <w:t>exchange fixed-income pages, index publishers, data aggregators, official issuance releases (which publish tranche sizes, not yields)</w:t>
            </w:r>
          </w:p>
        </w:tc>
        <w:tc>
          <w:tcPr>
            <w:tcW w:type="dxa" w:w="3744"/>
          </w:tcPr>
          <w:p>
            <w:pPr>
              <w:spacing w:after="20"/>
            </w:pPr>
            <w:r>
              <w:rPr>
                <w:color w:val="1C3A36"/>
                <w:sz w:val="16"/>
              </w:rPr>
              <w:t>NOT ACCESSIBLE — constructed from the dollar curve plus the sovereign's own issue spread, cross-checked on the observed 1-year rate, and priced ±50bp</w:t>
            </w:r>
          </w:p>
        </w:tc>
      </w:tr>
      <w:tr>
        <w:tc>
          <w:tcPr>
            <w:tcW w:type="dxa" w:w="3168"/>
          </w:tcPr>
          <w:p>
            <w:pPr>
              <w:spacing w:after="20"/>
            </w:pPr>
            <w:r>
              <w:rPr>
                <w:color w:val="1C3A36"/>
                <w:sz w:val="16"/>
              </w:rPr>
              <w:t>H1-2026 reviewed interim statements on the company website</w:t>
            </w:r>
          </w:p>
        </w:tc>
        <w:tc>
          <w:tcPr>
            <w:tcW w:type="dxa" w:w="3312"/>
          </w:tcPr>
          <w:p>
            <w:pPr>
              <w:spacing w:after="20"/>
            </w:pPr>
            <w:r>
              <w:rPr>
                <w:color w:val="1C3A36"/>
                <w:sz w:val="16"/>
              </w:rPr>
              <w:t>savola.com financial-statements page (English and Arabic)</w:t>
            </w:r>
          </w:p>
        </w:tc>
        <w:tc>
          <w:tcPr>
            <w:tcW w:type="dxa" w:w="3744"/>
          </w:tcPr>
          <w:p>
            <w:pPr>
              <w:spacing w:after="20"/>
            </w:pPr>
            <w:r>
              <w:rPr>
                <w:color w:val="1C3A36"/>
                <w:sz w:val="16"/>
              </w:rPr>
              <w:t>FILED with the authorities but not yet mirrored on the site at the study date; the company's own release and presentation carry every H1 figure used, and the reviewed statements remain a follow-up item</w:t>
            </w:r>
          </w:p>
        </w:tc>
      </w:tr>
      <w:tr>
        <w:tc>
          <w:tcPr>
            <w:tcW w:type="dxa" w:w="3168"/>
          </w:tcPr>
          <w:p>
            <w:pPr>
              <w:spacing w:after="20"/>
            </w:pPr>
            <w:r>
              <w:rPr>
                <w:color w:val="1C3A36"/>
                <w:sz w:val="16"/>
              </w:rPr>
              <w:t>FY2023 continuing-basis figures excluding Türkiye</w:t>
            </w:r>
          </w:p>
        </w:tc>
        <w:tc>
          <w:tcPr>
            <w:tcW w:type="dxa" w:w="3312"/>
          </w:tcPr>
          <w:p>
            <w:pPr>
              <w:spacing w:after="20"/>
            </w:pPr>
            <w:r>
              <w:rPr>
                <w:color w:val="1C3A36"/>
                <w:sz w:val="16"/>
              </w:rPr>
              <w:t>FY2024 and FY2025 statements</w:t>
            </w:r>
          </w:p>
        </w:tc>
        <w:tc>
          <w:tcPr>
            <w:tcW w:type="dxa" w:w="3744"/>
          </w:tcPr>
          <w:p>
            <w:pPr>
              <w:spacing w:after="20"/>
            </w:pPr>
            <w:r>
              <w:rPr>
                <w:color w:val="1C3A36"/>
                <w:sz w:val="16"/>
              </w:rPr>
              <w:t>NOT PUBLISHED — FY2023 is presented on its own audited basis and the Türkiye inclusion is flagged wherever that column appears</w:t>
            </w:r>
          </w:p>
        </w:tc>
      </w:tr>
    </w:tbl>
    <w:p>
      <w:pPr>
        <w:spacing w:after="40"/>
      </w:pPr>
    </w:p>
    <w:p>
      <w:pPr>
        <w:spacing w:after="60" w:before="160"/>
      </w:pPr>
      <w:r>
        <w:rPr>
          <w:b/>
          <w:i w:val="0"/>
          <w:color w:val="1C3A36"/>
          <w:sz w:val="22"/>
        </w:rPr>
        <w:t>Aggregator discrepancies</w:t>
      </w:r>
    </w:p>
    <w:p>
      <w:pPr>
        <w:spacing w:after="100" w:before="0"/>
      </w:pPr>
      <w:r>
        <w:rPr>
          <w:b w:val="0"/>
          <w:i w:val="0"/>
          <w:color w:val="1C3A36"/>
          <w:sz w:val="18"/>
        </w:rPr>
        <w:t>One found. The market-data page used for peer quotes lists Savola's trailing twelve-month earnings on the reported basis (which still contains the zakat release and the Sudan disposal gain) — a trailing multiple of about 8x that overstates recurring earnings power. The study uses the company's own recurring bridge instead and says so where the multiple appears. Market quotes themselves (prices, peer multiples) were consistent across sources checked on 18-Aug-2026.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