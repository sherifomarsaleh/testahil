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90" w:type="dxa"/>
          <w:left w:w="160" w:type="dxa"/>
          <w:bottom w:w="90" w:type="dxa"/>
          <w:right w:w="160" w:type="dxa"/>
        </w:tblCellMar>
      </w:tblPr>
      <w:tblGrid>
        <w:gridCol w:w="10080"/>
      </w:tblGrid>
      <w:tr>
        <w:tc>
          <w:tcPr>
            <w:tcW w:type="dxa" w:w="10080"/>
            <w:shd w:val="clear" w:color="auto" w:fill="1C3A36"/>
          </w:tcPr>
          <w:p>
            <w:r>
              <w:rPr>
                <w:b/>
                <w:color w:val="FFFFFF"/>
                <w:sz w:val="22"/>
              </w:rPr>
              <w:t>Testahil · Independent Valuation Study — Educational Analysis</w:t>
            </w:r>
            <w:r>
              <w:rPr>
                <w:color w:val="9FB0AC"/>
                <w:sz w:val="19"/>
              </w:rPr>
              <w:t xml:space="preserve">   Not investment advice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b/>
          <w:i w:val="0"/>
          <w:color w:val="1C3A36"/>
          <w:sz w:val="40"/>
        </w:rPr>
        <w:t>Modon Holding PSC — bibliography and input register</w:t>
      </w:r>
    </w:p>
    <w:p>
      <w:pPr>
        <w:spacing w:after="200" w:before="0"/>
      </w:pPr>
      <w:r>
        <w:rPr>
          <w:b w:val="0"/>
          <w:i w:val="0"/>
          <w:color w:val="6E7B77"/>
          <w:sz w:val="21"/>
        </w:rPr>
        <w:t>Companion to the 9 August 2026 valuation study · ADX: MODON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1 · Primary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4176"/>
        <w:gridCol w:w="1512"/>
        <w:gridCol w:w="2304"/>
        <w:gridCol w:w="2016"/>
      </w:tblGrid>
      <w:tr>
        <w:tc>
          <w:tcPr>
            <w:tcW w:type="dxa" w:w="417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Document</w:t>
            </w:r>
          </w:p>
        </w:tc>
        <w:tc>
          <w:tcPr>
            <w:tcW w:type="dxa" w:w="151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Period</w:t>
            </w:r>
          </w:p>
        </w:tc>
        <w:tc>
          <w:tcPr>
            <w:tcW w:type="dxa" w:w="23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Retrieved from</w:t>
            </w:r>
          </w:p>
        </w:tc>
        <w:tc>
          <w:tcPr>
            <w:tcW w:type="dxa" w:w="20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Used for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Modon Holding PSC (signed 18 Feb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+ FY2024 comparatives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 (fy-2025-adx.pdf)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all FY2025/FY2024 statement lines, notes 1–36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Modon Holding PSC (scanned original)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FY2024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cross-check only (no text layer; figures from the FY2025 comparatives)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Q Holding PSC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 + FY2022 comparatives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FY2023/FY2022 statement lines (predecessor perimeter)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Interim condensed consolidated financial statements (reviewed)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H1-2026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study-year actuals; 31-Dec-2025 comparative cross-checks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Annual Report 2025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segment KPIs, masterplan disclosures, sales/units, backlog composition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FY2025 results announcement (18 Feb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media centre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backlog AED 46.0bn, adjusted EBITDA, net-cash definition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ADX disclosure portal copies of the above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various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apigateway.adx.ae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availability confirmed; not needed as the company site served everything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UAE MoF/CBUAE dirham treasury auction results (July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wam.ae (state news agency reporting the official auction)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AED sovereign yield 4.48% (Jan-2031 tranche)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Damodaran country risk dataset (ctryprem), January 2026 update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Jan-2026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pages.stern.nyu.edu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UAE Aa2 row: default spread 0.42%, ERP 4.87%; Egypt row for the stress case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ADREC Abu Dhabi Real Estate Market Report 2025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adrec.gov.ae / mediaoffice.abudhabi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market size, growth, off-plan share, foreign-buyer share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Aldar Q4-FY25 results release · Emaar FY2025 release · Emaar Development FY2025 release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aldar.com / emaar.com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peer fundamentals (cross-check only)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Turner &amp; Townsend UAE Market Intelligence 2025; MEED/Currie &amp; Brown 2026 outlooks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2025-26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public summaries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construction-cost escalator (~3-4.5%/yr)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CBUAE EIBOR fixings (31 Mar 2026 set)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secondary mirrors (CBUAE page returned HTTP 403 at this session's network; logged)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6M EIBOR 3.71%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Uploaded ADX daily price history for MODON (1,577 sessions, Dec-2017 – Aug-2026)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to 7 Aug 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user-supplied export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price anchor, volatility model, technical read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2 · Negative results — searched, not found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2736"/>
        <w:gridCol w:w="3384"/>
        <w:gridCol w:w="3888"/>
      </w:tblGrid>
      <w:tr>
        <w:tc>
          <w:tcPr>
            <w:tcW w:type="dxa" w:w="27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sought</w:t>
            </w:r>
          </w:p>
        </w:tc>
        <w:tc>
          <w:tcPr>
            <w:tcW w:type="dxa" w:w="338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Where</w:t>
            </w:r>
          </w:p>
        </w:tc>
        <w:tc>
          <w:tcPr>
            <w:tcW w:type="dxa" w:w="388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Outcome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FTSE ADX General Index daily history (beta regressor)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stooq (^adx); Yahoo Finance FADGI.FGI / FADX15.FGI / ^ADI; investing.com page + API; TradingEconomics chart API; WSJ/MarketWatch charting API; adx.ae + apigateway.adx.ae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 downloadable series from any of seven sources (single-day quotes at best; API 403s; anti-bot challenges). Beta therefore set to 1.0, flagged, sensitised 0.8–1.2.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UAE sovereign CDS spread (for a CDS-basis equity premium)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Damodaran ctryprem, January 2026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Published as NA for the UAE — no CDS-basis cost of capital can be built; the rating basis stands alone.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Quantified remaining-performance-obligation (backlog) table inside the audited statements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financial statements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 at that level in the notes; the AED 46.0bn backlog and its 93% development share come from the results announcement and annual report.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Per-project volumes and prices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annual report, results releases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Disclosed only as totals (units and value by geography); the revenue build therefore stops at segment level with unit-level anchors, and says so.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 dividend policy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results release, annual report, statements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None paid to owners in FY2024–25, none proposed — the zero in the model is sourced.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Real-estate/events technology substitution risk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sector press 2025-26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material found.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Sanctions or supply-chain exposure relevant to the model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sector press 2025-26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material found.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3 · Judgements — and what would overturn each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2880"/>
        <w:gridCol w:w="3528"/>
        <w:gridCol w:w="3600"/>
      </w:tblGrid>
      <w:tr>
        <w:tc>
          <w:tcPr>
            <w:tcW w:type="dxa" w:w="28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Judgement</w:t>
            </w:r>
          </w:p>
        </w:tc>
        <w:tc>
          <w:tcPr>
            <w:tcW w:type="dxa" w:w="35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Basis</w:t>
            </w:r>
          </w:p>
        </w:tc>
        <w:tc>
          <w:tcPr>
            <w:tcW w:type="dxa" w:w="36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would overturn it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Base sales path: AED 26bn falling to 19bn/yr (vs 33.8bn record)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ADREC structural demand; Modon share ~39% of Abu Dhabi residential; H1-26 momentum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two consecutive halves of new sales below AED 8bn, or an Abu Dhabi residential downturn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Development margin glide 41% → 38%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43.7% and H1-2026 41.3% actuals; construction escalator vs price escalation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arms-length land sales clearing below 20% gross margin; tender inflation &gt;6%/yr sustained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Working capital releases from 2027 after absorbing in 2026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land-bank conversion mechanics; H1-2026 receivable build-up assumed to part-collect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FY2026 statements showing the related-party receivable book still growing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Tax at 15.5% (DMTT floor + foreign uplift)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note 11 (DMTT charged from 2025); H1-2026 effective 15.4%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DMTT carve-out, or foreign profits growing beyond ~1/4 of the mix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Beta 1.0 (tier-3 fallback, flagged)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 obtainable index history; house precedent on other ADX names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an index series becoming available — the regression then replaces the fallback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Terminal ROIC 8.5% vs FY2025 achieved 6.6%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at-cost land bank converting to recognised profit across the window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land monetisation stalling: at 6.6% terminal ROIC the terminal value roughly halves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No conflict premium in the cost of equity (mid-2026 regional practice was +1pt)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July-2026 AED sovereign auction at ~4bp over US Treasuries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regional escalation reflected in the sovereign curve — re-add the point (strip shown)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Lens weights 40/20/20/20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contracted backlog justifies a DCF anchor; tight float keeps market lenses honest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float event or dividend policy would raise the market lenses' weight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4 · Aggregator-discrepancy notes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72"/>
        <w:gridCol w:w="3096"/>
        <w:gridCol w:w="2808"/>
        <w:gridCol w:w="2232"/>
      </w:tblGrid>
      <w:tr>
        <w:tc>
          <w:tcPr>
            <w:tcW w:type="dxa" w:w="18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Item</w:t>
            </w:r>
          </w:p>
        </w:tc>
        <w:tc>
          <w:tcPr>
            <w:tcW w:type="dxa" w:w="309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Primary figure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Aggregator figure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Resolution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MODON trailing P/E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computed 11.78x (46,262/3,926, group profit basis)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stockanalysis.com shows 11.33x (attributable basis)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both stated; the study quotes its own computed basis and labels it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FY2024 net profit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AED 9,389mn as reported (incl. AED 9,192mn bargain gain)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some feeds show ~AED 197mn ("adjusted")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both framings carried throughout (dual-framed)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Shares outstanding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16,347,080 thousand (note 23)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16.35bn (rounded)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note 23 figure used everywhere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EIBOR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CBUAE official page unreachable (403) this session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mirrors quote 3M 3.66% / 6M 3.71% (31-Mar-2026 set)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mirror figures used, dated, and flagged as secondary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5 · The full input register</w:t>
      </w:r>
    </w:p>
    <w:p>
      <w:pPr>
        <w:spacing w:after="120" w:before="0"/>
      </w:pPr>
      <w:r>
        <w:rPr>
          <w:b w:val="0"/>
          <w:i w:val="0"/>
          <w:color w:val="1C3A36"/>
          <w:sz w:val="19"/>
        </w:rPr>
        <w:t>Every input the model consumes — 176 entries — with value, source and date, grouped by research layer. Values are AED million unless the label says otherwise.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Market layer — 1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spot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2.83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Uploaded ADX daily price history, last close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Company layer — 125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shares_mn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16,347.08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capital note 23: 16,347,080 thousand shares of AED 1 each,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994.293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 (revenue from contracts 473.338 + rental 409.058 + dividends 111.897),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6,511.182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13,828.869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2,316.507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5,025.259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fin_inc_fy25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262.923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 note 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fin_cost_fy25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390.389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costs note 10,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fin_inc_fy24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126.776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fin_cost_fy24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283.443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costs,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263.592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profit from associates and joint ventures note 17,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115.114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profit from associates and JVs,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4,421.195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 0.182,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9,488.267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653.455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 4.051,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495.49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 note 11 (incl. DMTT 350.356),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98.815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79.504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3,925.705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9,389.452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573.951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 after tax,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4,020.102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 of the Parent,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9,423.191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461.269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 of the Parent,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bargain_fy24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9,192.243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Bargain purchase gain on acquisition of subsidiaries, note 4.2,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610.483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on PP&amp;E 468.264 + amortisation 76.645 + right-of-use depreciation 65.574, cash flow statement adjustments,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265.122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Same three lines,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27.719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and amortisation lines, cash flow statement,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1,547.476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General and administrative expenses note 7,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sm_fy25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266.211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Selling and marketing expenses,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invinc_fy25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338.26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and other income note 8,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fv_ip_fy25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343.426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Fair value gain on revaluation of investment properties note 16,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fv_fvtpl_fy25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221.952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Change in fair value of investments at FVTPL note 18,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disp_assoc_fy25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169.677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Gain on disposal of an associate note 17(ii),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fin_net_fy23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8.518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 (costs), net, note 10,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-0.697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loss from associates and JVs,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impair_fy24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1,024.726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Impairment of PP&amp;E 539.922 + development WIP 406.663 + goodwill 78.141,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ppe_fy25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8,812.397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Property, plant and equipment,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9,461.777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intang_fy25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952.423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Intangible assets and goodwill,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rou_fy25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530.349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Right-of-use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assoc_bv_fy25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3,723.897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associates and JVs,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finass_fy25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394.305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financial assets, non-current 339.620 + current 54.685,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27,297.588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Inventories (land plots 26,610.771 + properties 635.198 + spares 51.619),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dwip_fy25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6,111.794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work-in-progress,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recv_fy25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8,703.594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receivables,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duefr_fy25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7,931.529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from related parties, NC + C (incl. Department of Finance 5,998.151),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12,641.987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 (incl. escrow 3,311.941 + restricted 735.174),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dta_fy25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469.345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Deferred tax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87,030.985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53,902.504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 of the Parent,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847.48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5,136.373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NC 2,943.416 + C 2,192.957, note 29,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rploan_fy25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1,652.713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note 30,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lease_fy25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623.766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Lease liabilities,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pay_fy25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21,407.874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payables,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dueto_fy25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1,693.721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to related parties,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taxpay_fy25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468.089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payable,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dtl_fy25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1,131.012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Deferred tax liabilities,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eosb_fy25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167.453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Employees' end of service benefits,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liab_fy25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32,281.001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liabilities,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ppe_fy24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7,593.191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PP&amp;E,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9,336.725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29,586.274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dwip_fy24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2,461.672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WIP,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recv_fy24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3,529.025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receivables,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duefr_fy24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9,314.779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from related parties,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7,009.67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75,925.281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49,676.408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1,186.183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3,711.397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FY2024, note 29,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rploan_fy24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1,652.713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lease_fy24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511.977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Lease liabilities,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pay_fy24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8,248.542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payables,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dueto_fy24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9,781.37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to related parties,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assoc_bv_fy24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2,242.891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associates and JVs,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21,311.081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13,769.094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1,149.566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1,976.135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NC + C,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2,259.902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7,536.858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2,246.917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Inventory properties,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netcash_company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1,800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AED 1.8bn on the company definition (available cash incl. qualifying escrow less total debt incl. the related-party loan), Modon FY2025 results announcement, modon.com media centre, 18-Feb-2026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ocf_fy25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3,860.373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generated from operating activities,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ocf_fy24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3,231.447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from operating activities,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1,260.566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Purchases of PP&amp;E 1,072.497 + intangibles 25.513 + investment properties 162.556, cash flow statement,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1,247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Same three lines,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h1_26_rev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9,188.304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h1_26_gp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3,201.275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h1_26_pbt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2,601.227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tax, continuing,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h1_26_pat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2,202.138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period,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h1_26_npa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2,162.966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h1_26_tax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401.202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h1_26_ga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685.124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General and administrative expenses,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h1_26_ocf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-3,921.027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used in operating activities (receivables and related-party balances built up AED 5.4bn),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h1_26_loans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8,541.685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 NC 3,821.289 + C 4,720.396,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h1_26_rploan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current,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h1_26_cash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12,303.24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h1_26_eqp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56,396.629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seg_red_rev25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7,403.313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seg_aim_rev25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654.658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seg_hosp_rev25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791.771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seg_ect_rev25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5,008.749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seg_oth_rev25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-29.622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segment (corporate, eliminations),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seg_red_gp25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3,232.891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seg_aim_gp25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421.083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seg_hosp_gp25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210.893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seg_ect_gp25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1,325.029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seg_oth_gp25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-164.637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segment gross loss,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seg_pbt25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2,547.573; aim: 685.082; hosp: -69.15; ect: 1,061.602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profit before tax,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seg_assets25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55,738.581; aim: 11,095.849; hosp: 4,601.757; ect: 14,118.268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assets,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seg_rev24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2,869.294; aim: 578.358; hosp: 569.87; ect: 2,493.66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 FY2024, note 33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h1_seg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rev: red: 5,675.275; aim: 360.966; hosp: 388.398; ect: 2,775.402; gp: red: 2,342.842; aim: 258.38; hosp: 105.504; ect: 552.062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table, note 28,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sales25_total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36,300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real estate sales AED 36.3bn across 6,358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6,358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Units sold across launches,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sales25_uae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29,800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UAE sales (incl. JV) AED 29.8bn across 4,243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units25_uae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4,243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UAE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sales25_intl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6,600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International sales (Egypt+Spain+JV) AED 6.6bn across 2,115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units25_intl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2,115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International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backlog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 backlog AED 46.0bn, 93% development sales, Modon FY2025 results announcement, modon.com media centre, 18-Feb-2026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dev_backlog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42,600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backlog (UAE + Egypt) AED 42.6bn,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fgn_share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0.1708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 outside UAE, FY2025 geographic split, note 5,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land_bv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26,610.771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Land plots at cost inside inventories, note 19,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Company/House layer — 2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gp_fy23_house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599.559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proxy: revenue less contract costs 394.734 (P&amp;L by nature carries no gross-profit line),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kd_margin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0.0165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Blended forward margin over 6M EIBOR: the newest large AED tranche (Term Loan 15, 1,415mn, Jan-2027) priced at 6M EIBOR+0.60%; construction tranches at 3M EIBOR+0.85-2.5%; GBP venue debt at SONIA+0.95-2.05%. Blend ~+165bp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Country layer — 7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0.0448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AED sovereign anchor: UAE dirham T-Bond maturing Jan-2031 auctioned at 4.48% YTM (July-2026 auction, ~4bp over comparable UST), UAE MoF/CBUAE via WAM, longest liquid AED tranche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2026-07-30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sov_spread_rating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0.0042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adjusted default spread, UAE row, rating basis (Aa2), January 2026 update of ctryprem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erp_rating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0.0487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total equity risk premium, UAE row, rating basis, January 2026 ctryprem (mature-market base 4.23% + CRP 0.64%)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erp_cds_na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NA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 UAE row: sovereign CDS and CDS-based ERP published as NA — the CDS-basis WACC cannot be built for the UAE; the consistency rule (strip the same basis you add back) is satisfied on the rating basis alone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eibor6m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EIBOR 6-month fixing 3.71% at 31-Mar-2026 (CBUAE published set via secondary mirrors; CBUAE page returned 403 at this session's proxy, logged)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egy_crp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0.0971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country risk premium, Egypt row (Caa1), January 2026 ctryprem — applied as a stress to the ~18% of revenue earned outside the UAE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cash_yield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Yield on cash balances ~ CBUAE base rate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2026-06-17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Industry layer — 1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peers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ALDAR: name: Aldar Properties (ADX); pe: 7.54; spot: 7.78; mcap: 61,170; np: 8,800; rev: 33,800; EMAAR: name: Emaar Properties (DFM); pe: 5.3; spot: 11.5; mcap: 101,650; np: None; rev: 49,600; EMAARDEV: name: Emaar Development (DFM); pe: 4.08; spot: 13.38; mcap: 53,520; np: 11,320; rev: 27,490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Peer FY2025 fundamentals from each company's own results release (aldar.com 09-Feb-2026; emaar.com Feb-2026); trailing P/E and market caps cross-checked on stockanalysis.com, 07-Aug-2026 — CROSS-CHECK ONLY, labelled as such; no peer figure enters the subject's historicals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House layer — 40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conv_path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0.24 · 0.27 · 0.29 · 0.31 · 0.33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Backlog conversion rate on opening development backlog. FY2026E anchored on H1-2026 actuals (RED development revenue ex-land 4,237 in H1 = ~20% annualised pace on the opening 42,600, with an H2-weighted construction ramp), stepping up as the AED 32bn of construction contracts procured in 2025 mobilise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new_sales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26,000 · 24,000 · 22,000 · 20,500 · 19,000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New development sales, BASE path: normalising from the 2025 record (33.8bn dev component of 36.3bn) toward a mid-cycle ~19-26bn as the ADREC-reported +67% residential market cools; Modon share of Abu Dhabi residential held roughly flat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land_rev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1,800 · 1,600 · 1,400 · 1,200 · 1,000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Point-in-time land and plot sales, tapering from the FY2025 2,513 (related-party-heavy; 67% gross margin) toward 1,000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red_margin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0.41 · 0.4 · 0.39 · 0.385 · 0.38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 gross margin: FY2025 actual 43.7%, H1-2026 41.3%; glides to 38% as the related-party land mix fades and the tender-price escalator (~4%) runs ahead of realised-price escalation (~2%)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aim_growth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 · 0.085 · 0.085 · 0.08 · 0.08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AIM revenue growth: 97% occupancy, contracted GLA additions, 2 Finsbury Avenue and Harborside step-ins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aim_margin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0.64 · 0.64 · 0.64 · 0.64 · 0.64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AIM gross margin held at the FY2025 actual 64.3%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hosp_growth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 · 0.07 · 0.07 · 0.06 · 0.06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Hospitality: 7,137 keys at 71% occupancy recovering toward 75% plus Olympia Resort ramp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hosp_margin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0.27 · 0.28 · 0.29 · 0.3 · 0.3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 gross margin: FY2025 26.6% (post-2024 impairment reset), H1-2026 27.2%, recovering to 30%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ect_growth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0.118 · 0.045 · 0.043 · 0.041 · 0.039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ECT: FY2026E anchored on H1 actual 2,775 with the H2-weighted events season (896 events, 6.3mn visitors 2025; Arena Group full-year effect), then ~4%/yr events-industry growth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ect_margin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0.265 · 0.27 · 0.275 · 0.28 · 0.28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ECT gross margin: FY2025 26.5%, temporary-infrastructure mix maturing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oth_rev_f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-30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Others/eliminations revenue, held at FY2025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oth_gp_f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-120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gross loss: FY2025 -164.6 included one-off items; H1-2026 run-rate -115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ga_pct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0.088 · 0.088 · 0.087 · 0.086 · 0.085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G&amp;A as a share of revenue: FY2025 11.2%, H1-2026 actual 7.5% (operating leverage); forecast holds a conservative 8.5-8.8%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sm_pct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0.018 · 0.018 · 0.017 · 0.017 · 0.016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Selling and marketing as a share of revenue: FY2025 1.9%, H1-2026 1.6%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invinc_f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160 · 165 · 170 · 175 · 180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and other income, recurring component only: FY2025 338 included 94 of one-off unwinding/disposal items; H1-2026 71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Growth in the share of associates/JV profit off a post-disposal FY2026E base of 200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assoc_base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FY2026E associate income base: H1-2026 actual 88.3 plus H2, after the Q2-2026 JV disposal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and amortisation as a share of revenue: FY2025 4.4%, H1-2026 3.6%; held near 4.2% as venues and resorts commission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1,400 · 1,500 · 1,550 · 1,600 · 1,650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Capital expenditure: FY2025 actual 1,260.6 (PP&amp;E + intangibles + IP); rising with Olympia Resort and venue pipeline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nwc_release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-1,500 · 800 · 1,200 · 1,400 · 1,400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Annual net working-capital release (negative = absorption) as the AED 26.6bn land bank and WIP convert to recognised revenue. FY2026E ABSORBS cash: the H1-2026 interim shows AED 5.4bn of receivable/related-party build-up and negative operating cash flow, only partly collected in H2; releases start FY2027E as escrows and Department-of-Finance receivables collect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0.155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Forecast effective tax rate: DMTT 15% floor on UAE profits plus the UK/Spain uplift; H1-2026 actual 15.4%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NCI share of profit: FY2025 was a small NCI loss, H1-2026 +1.8% of PAT as hospitality JVs recover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Tier-3 fallback, FLAGGED INTERIM: the own-stock regression is unavailable because no FTSE ADX General Index history could be retrieved (seven sources attempted and logged); same-country peer betas need the same index. House precedent: EAND, TWOPOINTZERO. Sensitised 0.8-1.2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wd_term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debt weight D/(D+E), normalised: current book gearing 12.8% on market values, construction-phase drawdowns push it up before land-bank cash releases pull it back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g_term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growth 2.5%: long-run AED/USD-peg nominal growth; Abu Dhabi population and tourism growth support the real component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roic_term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return on invested capital: FY2025 clean ROIC 6.6% rising as the at-cost land bank converts to recognised profit; capped near the terminal WACC + a thin spread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anchor_days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Days from the 31-Dec-2025 valuation date (the audited balance-sheet anchor) to the 7-Aug-2026 price anchor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new_sales_runoff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15,000 · 12,000 · 10,000 · 9,000 · 8,000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ALTERNATIVE (run-off) path: new development sales halve from the record and keep fading — the mean-reversion reading of an ADREC market that grew 67% in a year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red_margin_runoff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 · 0.385 · 0.37 · 0.36 · 0.35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Run-off RED margin: pricing power fades with volume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debt_path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9,700 · 9,900 · 9,200 · 8,300 · 7,400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debt path (loans + related-party loan): H1-2026 actual already 9,542 as construction mobilises; amortising from FY2028 as land-bank cash releases fund the build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pe_just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Justified P/E on FY2026E attributable profit: peer trailing set 4.1-7.5x (EmaarDev/Emaar/Aldar); premium to Aldar for the recurring-income mix and backlog growth, discounted for the ~15% free float and related-party revenue concentration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ev_ebitda_just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Justified EV/EBITDA on FY2026E: Aldar trailing ~5.6x (EV on net-debt-adjusted 61.2bn mcap vs 11.2bn EBITDA); premium for growth, discount for asset heaviness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norm_sales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18,000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development sales: midpoint of the base terminal-year 19,000 and the run-off tail 8,000, weighted toward the ADREC structural-demand reading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group net margin on revenue: FY2025 clean 10.8% (ex-fair-value/one-off), H1-2026 headline 24.0% flattered by land mix; mid-cycle 11.5%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norm_pe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8.5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P/E on normalised earnings, midway between Aldar trailing 7.5x and the justified 8.0x with a growth nudge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roe_sust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Sustainable ROE: FY2025 attributable 4,020 on average attributable equity 51,789 = 7.8% reported; clean-basis ~7.0%; forward forecast 7.3-7.6%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lens_weights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dcf: 0.4; relative: 0.2; normalized: 0.2; book: 0.2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DCF primary: the backlog gives unusual forward revenue visibility for a developer. Relative/normalised/book each 0.20: the peer set is cheap and liquid where MODON is tightly held, so the market lens is real evidence against the DCF, not decoration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e1_land_uplift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1 marks the at-cost land bank (26,611 land plots) up 35%: 2025 realised land sales carried a 67% gross margin on related-party pricing; an arms-length haircut halves that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e2_rp_haircut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2 haircuts the AED 7.9bn net related-party receivable book 25% for timing/collection on non-arms-length land sales (H1-2026: 5.4bn further build-up, negative operating cash flow)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e3_pe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6.5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3 prices MODON at the peer-set centre (Aldar 7.5x, Emaar 5.3x, EmaarDev 4.1x): a government developer earns the sector multiple, not a premium, once the growth premium is competed away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Disclosure</w:t>
      </w:r>
    </w:p>
    <w:p>
      <w:pPr>
        <w:spacing w:after="120" w:before="0"/>
      </w:pPr>
      <w:r>
        <w:rPr>
          <w:b w:val="0"/>
          <w:i w:val="0"/>
          <w:color w:val="1C3A36"/>
          <w:sz w:val="18"/>
        </w:rPr>
        <w:t>Companion to the Modon Holding valuation study of 9 August 2026. Educational analysis; not investment advice. © Testahil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1C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